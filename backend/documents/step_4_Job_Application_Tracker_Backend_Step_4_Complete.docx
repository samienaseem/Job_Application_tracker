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 Application Tracker Backend Guide</w:t>
      </w:r>
    </w:p>
    <w:p>
      <w:pPr>
        <w:jc w:val="center"/>
      </w:pPr>
      <w:r>
        <w:rPr>
          <w:i/>
          <w:color w:val="5A5A5A"/>
          <w:sz w:val="22"/>
        </w:rPr>
        <w:t>Step 4: Build the Applications CRUD API</w:t>
      </w:r>
    </w:p>
    <w:p>
      <w:pPr>
        <w:spacing w:after="100"/>
      </w:pPr>
      <w:r>
        <w:t>This chapter records Step 4 in full detail. It is designed as a long-term reference so the backend can be understood and rebuilt months later without relying on the original chat.</w:t>
      </w:r>
    </w:p>
    <w:tbl>
      <w:tblPr>
        <w:tblW w:type="auto" w:w="0"/>
        <w:jc w:val="center"/>
        <w:tblLayout w:type="autofit"/>
        <w:tblLook w:firstColumn="1" w:firstRow="1" w:lastColumn="0" w:lastRow="0" w:noHBand="0" w:noVBand="1" w:val="04A0"/>
      </w:tblPr>
      <w:tblGrid>
        <w:gridCol w:w="10080"/>
      </w:tblGrid>
      <w:tr>
        <w:tc>
          <w:tcPr>
            <w:tcW w:type="dxa" w:w="10080"/>
            <w:shd w:fill="EAF2F8"/>
            <w:vAlign w:val="center"/>
          </w:tcPr>
          <w:p>
            <w:r>
              <w:rPr>
                <w:b/>
              </w:rPr>
              <w:t xml:space="preserve">Scope: </w:t>
            </w:r>
            <w:r>
              <w:t>Nothing from Step 4 has been intentionally condensed: architecture, temporary authentication, schemas, service and router layers, complete code, tests, expected responses, errors, limitations and checklist are included.</w:t>
            </w:r>
          </w:p>
        </w:tc>
      </w:tr>
    </w:tbl>
    <w:p>
      <w:pPr>
        <w:spacing w:after="0"/>
      </w:pPr>
    </w:p>
    <w:p>
      <w:r>
        <w:br w:type="page"/>
      </w:r>
    </w:p>
    <w:p>
      <w:pPr>
        <w:pStyle w:val="Heading1"/>
      </w:pPr>
      <w:r>
        <w:t>Backend Step 4: Build the Applications CRUD API</w:t>
      </w:r>
    </w:p>
    <w:p>
      <w:pPr>
        <w:spacing w:after="100"/>
      </w:pPr>
      <w:r>
        <w:t>In Step 3, we created the database tables.</w:t>
      </w:r>
    </w:p>
    <w:p>
      <w:pPr>
        <w:spacing w:after="100"/>
      </w:pPr>
      <w:r>
        <w:t>Now we will build the first real backend feature:</w:t>
      </w:r>
    </w:p>
    <w:p>
      <w:pPr>
        <w:spacing w:before="60" w:after="140"/>
        <w:ind w:left="259" w:right="115"/>
        <w:shd w:fill="F3F5F7"/>
      </w:pPr>
      <w:r>
        <w:rPr>
          <w:rFonts w:ascii="Consolas" w:hAnsi="Consolas"/>
          <w:sz w:val="17"/>
        </w:rPr>
        <w:t>Create an application</w:t>
      </w:r>
      <w:r>
        <w:br/>
      </w:r>
      <w:r>
        <w:rPr>
          <w:rFonts w:ascii="Consolas" w:hAnsi="Consolas"/>
          <w:sz w:val="17"/>
        </w:rPr>
        <w:t>Read all applications</w:t>
      </w:r>
      <w:r>
        <w:br/>
      </w:r>
      <w:r>
        <w:rPr>
          <w:rFonts w:ascii="Consolas" w:hAnsi="Consolas"/>
          <w:sz w:val="17"/>
        </w:rPr>
        <w:t>Read one application</w:t>
      </w:r>
      <w:r>
        <w:br/>
      </w:r>
      <w:r>
        <w:rPr>
          <w:rFonts w:ascii="Consolas" w:hAnsi="Consolas"/>
          <w:sz w:val="17"/>
        </w:rPr>
        <w:t>Update an application</w:t>
      </w:r>
      <w:r>
        <w:br/>
      </w:r>
      <w:r>
        <w:rPr>
          <w:rFonts w:ascii="Consolas" w:hAnsi="Consolas"/>
          <w:sz w:val="17"/>
        </w:rPr>
        <w:t>Delete an application</w:t>
      </w:r>
    </w:p>
    <w:p>
      <w:pPr>
        <w:spacing w:after="100"/>
      </w:pPr>
      <w:r>
        <w:t>These operations are collectively called CRUD:</w:t>
      </w:r>
    </w:p>
    <w:p>
      <w:pPr>
        <w:spacing w:before="60" w:after="140"/>
        <w:ind w:left="259" w:right="115"/>
        <w:shd w:fill="F3F5F7"/>
      </w:pPr>
      <w:r>
        <w:rPr>
          <w:rFonts w:ascii="Consolas" w:hAnsi="Consolas"/>
          <w:sz w:val="17"/>
        </w:rPr>
        <w:t>C -&gt; Create</w:t>
      </w:r>
      <w:r>
        <w:br/>
      </w:r>
      <w:r>
        <w:rPr>
          <w:rFonts w:ascii="Consolas" w:hAnsi="Consolas"/>
          <w:sz w:val="17"/>
        </w:rPr>
        <w:t>R -&gt; Read</w:t>
      </w:r>
      <w:r>
        <w:br/>
      </w:r>
      <w:r>
        <w:rPr>
          <w:rFonts w:ascii="Consolas" w:hAnsi="Consolas"/>
          <w:sz w:val="17"/>
        </w:rPr>
        <w:t>U -&gt; Update</w:t>
      </w:r>
      <w:r>
        <w:br/>
      </w:r>
      <w:r>
        <w:rPr>
          <w:rFonts w:ascii="Consolas" w:hAnsi="Consolas"/>
          <w:sz w:val="17"/>
        </w:rPr>
        <w:t>D -&gt; Delete</w:t>
      </w:r>
    </w:p>
    <w:p>
      <w:pPr>
        <w:spacing w:after="100"/>
      </w:pPr>
      <w:r>
        <w:t>At the end of Step 4, the request flow will be:</w:t>
      </w:r>
    </w:p>
    <w:p>
      <w:pPr>
        <w:spacing w:before="60" w:after="140"/>
        <w:ind w:left="259" w:right="115"/>
        <w:shd w:fill="F3F5F7"/>
      </w:pPr>
      <w:r>
        <w:rPr>
          <w:rFonts w:ascii="Consolas" w:hAnsi="Consolas"/>
          <w:sz w:val="17"/>
        </w:rPr>
        <w:t>Client / Swagger UI</w:t>
      </w:r>
      <w:r>
        <w:br/>
      </w:r>
      <w:r>
        <w:rPr>
          <w:rFonts w:ascii="Consolas" w:hAnsi="Consolas"/>
          <w:sz w:val="17"/>
        </w:rPr>
        <w:t xml:space="preserve">        |</w:t>
      </w:r>
      <w:r>
        <w:br/>
      </w:r>
      <w:r>
        <w:rPr>
          <w:rFonts w:ascii="Consolas" w:hAnsi="Consolas"/>
          <w:sz w:val="17"/>
        </w:rPr>
        <w:t>Applications router</w:t>
      </w:r>
      <w:r>
        <w:br/>
      </w:r>
      <w:r>
        <w:rPr>
          <w:rFonts w:ascii="Consolas" w:hAnsi="Consolas"/>
          <w:sz w:val="17"/>
        </w:rPr>
        <w:t xml:space="preserve">        |</w:t>
      </w:r>
      <w:r>
        <w:br/>
      </w:r>
      <w:r>
        <w:rPr>
          <w:rFonts w:ascii="Consolas" w:hAnsi="Consolas"/>
          <w:sz w:val="17"/>
        </w:rPr>
        <w:t>Pydantic validation</w:t>
      </w:r>
      <w:r>
        <w:br/>
      </w:r>
      <w:r>
        <w:rPr>
          <w:rFonts w:ascii="Consolas" w:hAnsi="Consolas"/>
          <w:sz w:val="17"/>
        </w:rPr>
        <w:t xml:space="preserve">        |</w:t>
      </w:r>
      <w:r>
        <w:br/>
      </w:r>
      <w:r>
        <w:rPr>
          <w:rFonts w:ascii="Consolas" w:hAnsi="Consolas"/>
          <w:sz w:val="17"/>
        </w:rPr>
        <w:t>Application service</w:t>
      </w:r>
      <w:r>
        <w:br/>
      </w:r>
      <w:r>
        <w:rPr>
          <w:rFonts w:ascii="Consolas" w:hAnsi="Consolas"/>
          <w:sz w:val="17"/>
        </w:rPr>
        <w:t xml:space="preserve">        |</w:t>
      </w:r>
      <w:r>
        <w:br/>
      </w:r>
      <w:r>
        <w:rPr>
          <w:rFonts w:ascii="Consolas" w:hAnsi="Consolas"/>
          <w:sz w:val="17"/>
        </w:rPr>
        <w:t>Supabase client</w:t>
      </w:r>
      <w:r>
        <w:br/>
      </w:r>
      <w:r>
        <w:rPr>
          <w:rFonts w:ascii="Consolas" w:hAnsi="Consolas"/>
          <w:sz w:val="17"/>
        </w:rPr>
        <w:t xml:space="preserve">        |</w:t>
      </w:r>
      <w:r>
        <w:br/>
      </w:r>
      <w:r>
        <w:rPr>
          <w:rFonts w:ascii="Consolas" w:hAnsi="Consolas"/>
          <w:sz w:val="17"/>
        </w:rPr>
        <w:t>PostgreSQL applications table</w:t>
      </w:r>
    </w:p>
    <w:p>
      <w:pPr>
        <w:spacing w:after="100"/>
      </w:pPr>
      <w:r>
        <w:t>We will structure the code properly instead of putting all endpoints inside main.py.</w:t>
      </w:r>
    </w:p>
    <w:p>
      <w:pPr>
        <w:pStyle w:val="Heading1"/>
      </w:pPr>
      <w:r>
        <w:t>Part 1: What we are building</w:t>
      </w:r>
    </w:p>
    <w:p>
      <w:pPr>
        <w:spacing w:after="100"/>
      </w:pPr>
      <w:r>
        <w:t>We will create these endpoints:</w:t>
      </w:r>
    </w:p>
    <w:p>
      <w:pPr>
        <w:spacing w:before="60" w:after="140"/>
        <w:ind w:left="259" w:right="115"/>
        <w:shd w:fill="F3F5F7"/>
      </w:pPr>
      <w:r>
        <w:rPr>
          <w:rFonts w:ascii="Consolas" w:hAnsi="Consolas"/>
          <w:sz w:val="17"/>
        </w:rPr>
        <w:t>POST   /api/applications</w:t>
      </w:r>
      <w:r>
        <w:br/>
      </w:r>
      <w:r>
        <w:rPr>
          <w:rFonts w:ascii="Consolas" w:hAnsi="Consolas"/>
          <w:sz w:val="17"/>
        </w:rPr>
        <w:t>GET    /api/applications</w:t>
      </w:r>
      <w:r>
        <w:br/>
      </w:r>
      <w:r>
        <w:rPr>
          <w:rFonts w:ascii="Consolas" w:hAnsi="Consolas"/>
          <w:sz w:val="17"/>
        </w:rPr>
        <w:t>GET    /api/applications/{application_id}</w:t>
      </w:r>
      <w:r>
        <w:br/>
      </w:r>
      <w:r>
        <w:rPr>
          <w:rFonts w:ascii="Consolas" w:hAnsi="Consolas"/>
          <w:sz w:val="17"/>
        </w:rPr>
        <w:t>PATCH  /api/applications/{application_id}</w:t>
      </w:r>
      <w:r>
        <w:br/>
      </w:r>
      <w:r>
        <w:rPr>
          <w:rFonts w:ascii="Consolas" w:hAnsi="Consolas"/>
          <w:sz w:val="17"/>
        </w:rPr>
        <w:t>DELETE /api/applications/{application_id}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Endpoint</w:t>
            </w:r>
          </w:p>
        </w:tc>
        <w:tc>
          <w:tcPr>
            <w:tcW w:type="dxa" w:w="5040"/>
            <w:shd w:fill="D9EAF7"/>
          </w:tcPr>
          <w:p>
            <w:r>
              <w:rPr>
                <w:b/>
              </w:rPr>
              <w:t>Purpose</w:t>
            </w:r>
          </w:p>
        </w:tc>
      </w:tr>
      <w:tr>
        <w:tc>
          <w:tcPr>
            <w:tcW w:type="dxa" w:w="5040"/>
          </w:tcPr>
          <w:p>
            <w:r>
              <w:t>POST /api/applications</w:t>
            </w:r>
          </w:p>
        </w:tc>
        <w:tc>
          <w:tcPr>
            <w:tcW w:type="dxa" w:w="5040"/>
          </w:tcPr>
          <w:p>
            <w:r>
              <w:t>Create a new application</w:t>
            </w:r>
          </w:p>
        </w:tc>
      </w:tr>
      <w:tr>
        <w:tc>
          <w:tcPr>
            <w:tcW w:type="dxa" w:w="5040"/>
          </w:tcPr>
          <w:p>
            <w:r>
              <w:t>GET /api/applications</w:t>
            </w:r>
          </w:p>
        </w:tc>
        <w:tc>
          <w:tcPr>
            <w:tcW w:type="dxa" w:w="5040"/>
          </w:tcPr>
          <w:p>
            <w:r>
              <w:t>Get all applications</w:t>
            </w:r>
          </w:p>
        </w:tc>
      </w:tr>
      <w:tr>
        <w:tc>
          <w:tcPr>
            <w:tcW w:type="dxa" w:w="5040"/>
          </w:tcPr>
          <w:p>
            <w:r>
              <w:t>GET /api/applications/{id}</w:t>
            </w:r>
          </w:p>
        </w:tc>
        <w:tc>
          <w:tcPr>
            <w:tcW w:type="dxa" w:w="5040"/>
          </w:tcPr>
          <w:p>
            <w:r>
              <w:t>Get one application</w:t>
            </w:r>
          </w:p>
        </w:tc>
      </w:tr>
      <w:tr>
        <w:tc>
          <w:tcPr>
            <w:tcW w:type="dxa" w:w="5040"/>
          </w:tcPr>
          <w:p>
            <w:r>
              <w:t>PATCH /api/applications/{id}</w:t>
            </w:r>
          </w:p>
        </w:tc>
        <w:tc>
          <w:tcPr>
            <w:tcW w:type="dxa" w:w="5040"/>
          </w:tcPr>
          <w:p>
            <w:r>
              <w:t>Update part of an application</w:t>
            </w:r>
          </w:p>
        </w:tc>
      </w:tr>
      <w:tr>
        <w:tc>
          <w:tcPr>
            <w:tcW w:type="dxa" w:w="5040"/>
          </w:tcPr>
          <w:p>
            <w:r>
              <w:t>DELETE /api/applications/{id}</w:t>
            </w:r>
          </w:p>
        </w:tc>
        <w:tc>
          <w:tcPr>
            <w:tcW w:type="dxa" w:w="5040"/>
          </w:tcPr>
          <w:p>
            <w:r>
              <w:t>Delete an application</w:t>
            </w:r>
          </w:p>
        </w:tc>
      </w:tr>
    </w:tbl>
    <w:p/>
    <w:p>
      <w:pPr>
        <w:pStyle w:val="Heading1"/>
      </w:pPr>
      <w:r>
        <w:t>Part 2: Important temporary authentication decision</w:t>
      </w:r>
    </w:p>
    <w:p>
      <w:pPr>
        <w:spacing w:after="100"/>
      </w:pPr>
      <w:r>
        <w:t>Our applications table requires:</w:t>
      </w:r>
    </w:p>
    <w:p>
      <w:pPr>
        <w:spacing w:before="60" w:after="140"/>
        <w:ind w:left="259" w:right="115"/>
        <w:shd w:fill="F3F5F7"/>
      </w:pPr>
      <w:r>
        <w:rPr>
          <w:rFonts w:ascii="Consolas" w:hAnsi="Consolas"/>
          <w:sz w:val="17"/>
        </w:rPr>
        <w:t>user_id uuid not null</w:t>
      </w:r>
      <w:r>
        <w:br/>
      </w:r>
      <w:r>
        <w:rPr>
          <w:rFonts w:ascii="Consolas" w:hAnsi="Consolas"/>
          <w:sz w:val="17"/>
        </w:rPr>
        <w:t>references auth.users(id)</w:t>
      </w:r>
    </w:p>
    <w:p>
      <w:pPr>
        <w:spacing w:after="100"/>
      </w:pPr>
      <w:r>
        <w:t>This means every application must belong to a real user from Supabase Authentication.</w:t>
      </w:r>
    </w:p>
    <w:p>
      <w:pPr>
        <w:spacing w:after="100"/>
      </w:pPr>
      <w:r>
        <w:t>However, we have not built login and token verification yet.</w:t>
      </w:r>
    </w:p>
    <w:p>
      <w:pPr>
        <w:spacing w:after="100"/>
      </w:pPr>
      <w:r>
        <w:t>Therefore, for Step 4 only, we will use a temporary development user:</w:t>
      </w:r>
    </w:p>
    <w:p>
      <w:pPr>
        <w:spacing w:before="60" w:after="140"/>
        <w:ind w:left="259" w:right="115"/>
        <w:shd w:fill="F3F5F7"/>
      </w:pPr>
      <w:r>
        <w:rPr>
          <w:rFonts w:ascii="Consolas" w:hAnsi="Consolas"/>
          <w:sz w:val="17"/>
        </w:rPr>
        <w:t>DEV_USER_ID</w:t>
      </w:r>
    </w:p>
    <w:p>
      <w:pPr>
        <w:spacing w:after="100"/>
      </w:pPr>
      <w:r>
        <w:t>The flow will temporarily be:</w:t>
      </w:r>
    </w:p>
    <w:p>
      <w:pPr>
        <w:spacing w:before="60" w:after="140"/>
        <w:ind w:left="259" w:right="115"/>
        <w:shd w:fill="F3F5F7"/>
      </w:pPr>
      <w:r>
        <w:rPr>
          <w:rFonts w:ascii="Consolas" w:hAnsi="Consolas"/>
          <w:sz w:val="17"/>
        </w:rPr>
        <w:t>.env</w:t>
      </w:r>
      <w:r>
        <w:br/>
      </w:r>
      <w:r>
        <w:rPr>
          <w:rFonts w:ascii="Consolas" w:hAnsi="Consolas"/>
          <w:sz w:val="17"/>
        </w:rPr>
        <w:t xml:space="preserve">  |</w:t>
      </w:r>
      <w:r>
        <w:br/>
      </w:r>
      <w:r>
        <w:rPr>
          <w:rFonts w:ascii="Consolas" w:hAnsi="Consolas"/>
          <w:sz w:val="17"/>
        </w:rPr>
        <w:t>DEV_USER_ID</w:t>
      </w:r>
      <w:r>
        <w:br/>
      </w:r>
      <w:r>
        <w:rPr>
          <w:rFonts w:ascii="Consolas" w:hAnsi="Consolas"/>
          <w:sz w:val="17"/>
        </w:rPr>
        <w:t xml:space="preserve">  |</w:t>
      </w:r>
      <w:r>
        <w:br/>
      </w:r>
      <w:r>
        <w:rPr>
          <w:rFonts w:ascii="Consolas" w:hAnsi="Consolas"/>
          <w:sz w:val="17"/>
        </w:rPr>
        <w:t>FastAPI assigns that user to every application</w:t>
      </w:r>
    </w:p>
    <w:p>
      <w:pPr>
        <w:spacing w:after="100"/>
      </w:pPr>
      <w:r>
        <w:t>This is only for local development.</w:t>
      </w:r>
    </w:p>
    <w:p>
      <w:pPr>
        <w:spacing w:after="100"/>
      </w:pPr>
      <w:r>
        <w:t>Later, when we build authentication, we will replace it with:</w:t>
      </w:r>
    </w:p>
    <w:p>
      <w:pPr>
        <w:spacing w:before="60" w:after="140"/>
        <w:ind w:left="259" w:right="115"/>
        <w:shd w:fill="F3F5F7"/>
      </w:pPr>
      <w:r>
        <w:rPr>
          <w:rFonts w:ascii="Consolas" w:hAnsi="Consolas"/>
          <w:sz w:val="17"/>
        </w:rPr>
        <w:t>JWT access token</w:t>
      </w:r>
      <w:r>
        <w:br/>
      </w:r>
      <w:r>
        <w:rPr>
          <w:rFonts w:ascii="Consolas" w:hAnsi="Consolas"/>
          <w:sz w:val="17"/>
        </w:rPr>
        <w:t xml:space="preserve">      |</w:t>
      </w:r>
      <w:r>
        <w:br/>
      </w:r>
      <w:r>
        <w:rPr>
          <w:rFonts w:ascii="Consolas" w:hAnsi="Consolas"/>
          <w:sz w:val="17"/>
        </w:rPr>
        <w:t>Verified logged-in user</w:t>
      </w:r>
      <w:r>
        <w:br/>
      </w:r>
      <w:r>
        <w:rPr>
          <w:rFonts w:ascii="Consolas" w:hAnsi="Consolas"/>
          <w:sz w:val="17"/>
        </w:rPr>
        <w:t xml:space="preserve">      |</w:t>
      </w:r>
      <w:r>
        <w:br/>
      </w:r>
      <w:r>
        <w:rPr>
          <w:rFonts w:ascii="Consolas" w:hAnsi="Consolas"/>
          <w:sz w:val="17"/>
        </w:rPr>
        <w:t>current_user.id</w:t>
      </w:r>
    </w:p>
    <w:p>
      <w:pPr>
        <w:pStyle w:val="Heading2"/>
      </w:pPr>
      <w:r>
        <w:t>Why not accept user_id in the request body?</w:t>
      </w:r>
    </w:p>
    <w:p>
      <w:pPr>
        <w:spacing w:after="100"/>
      </w:pPr>
      <w:r>
        <w:t>We do not want the client to send:</w:t>
      </w:r>
    </w:p>
    <w:p>
      <w:pPr>
        <w:spacing w:before="60" w:after="140"/>
        <w:ind w:left="259" w:right="115"/>
        <w:shd w:fill="F3F5F7"/>
      </w:pPr>
      <w:r>
        <w:rPr>
          <w:rFonts w:ascii="Consolas" w:hAnsi="Consolas"/>
          <w:sz w:val="17"/>
        </w:rPr>
        <w:t>{</w:t>
      </w:r>
      <w:r>
        <w:br/>
      </w:r>
      <w:r>
        <w:rPr>
          <w:rFonts w:ascii="Consolas" w:hAnsi="Consolas"/>
          <w:sz w:val="17"/>
        </w:rPr>
        <w:t xml:space="preserve">  "user_id": "some-user-id"</w:t>
      </w:r>
      <w:r>
        <w:br/>
      </w:r>
      <w:r>
        <w:rPr>
          <w:rFonts w:ascii="Consolas" w:hAnsi="Consolas"/>
          <w:sz w:val="17"/>
        </w:rPr>
        <w:t>}</w:t>
      </w:r>
    </w:p>
    <w:p>
      <w:pPr>
        <w:spacing w:after="100"/>
      </w:pPr>
      <w:r>
        <w:t>A malicious client could send another user’s ID. Instead, the backend must decide the owner.</w:t>
      </w:r>
    </w:p>
    <w:p>
      <w:pPr>
        <w:spacing w:after="100"/>
      </w:pPr>
      <w:r>
        <w:t>For now:</w:t>
      </w:r>
    </w:p>
    <w:p>
      <w:pPr>
        <w:spacing w:before="60" w:after="140"/>
        <w:ind w:left="259" w:right="115"/>
        <w:shd w:fill="F3F5F7"/>
      </w:pPr>
      <w:r>
        <w:rPr>
          <w:rFonts w:ascii="Consolas" w:hAnsi="Consolas"/>
          <w:sz w:val="17"/>
        </w:rPr>
        <w:t>user_id = settings.dev_user_id</w:t>
      </w:r>
    </w:p>
    <w:p>
      <w:pPr>
        <w:spacing w:after="100"/>
      </w:pPr>
      <w:r>
        <w:t>Later:</w:t>
      </w:r>
    </w:p>
    <w:p>
      <w:pPr>
        <w:spacing w:before="60" w:after="140"/>
        <w:ind w:left="259" w:right="115"/>
        <w:shd w:fill="F3F5F7"/>
      </w:pPr>
      <w:r>
        <w:rPr>
          <w:rFonts w:ascii="Consolas" w:hAnsi="Consolas"/>
          <w:sz w:val="17"/>
        </w:rPr>
        <w:t>user_id = current_user.id</w:t>
      </w:r>
    </w:p>
    <w:p>
      <w:pPr>
        <w:pStyle w:val="Heading1"/>
      </w:pPr>
      <w:r>
        <w:t>Part 3: Create a development user in Supabase</w:t>
      </w:r>
    </w:p>
    <w:p>
      <w:pPr>
        <w:spacing w:after="100"/>
      </w:pPr>
      <w:r>
        <w:t>Open your Supabase project and go to:</w:t>
      </w:r>
    </w:p>
    <w:p>
      <w:pPr>
        <w:spacing w:before="60" w:after="140"/>
        <w:ind w:left="259" w:right="115"/>
        <w:shd w:fill="F3F5F7"/>
      </w:pPr>
      <w:r>
        <w:rPr>
          <w:rFonts w:ascii="Consolas" w:hAnsi="Consolas"/>
          <w:sz w:val="17"/>
        </w:rPr>
        <w:t>Authentication</w:t>
      </w:r>
      <w:r>
        <w:br/>
      </w:r>
      <w:r>
        <w:rPr>
          <w:rFonts w:ascii="Consolas" w:hAnsi="Consolas"/>
          <w:sz w:val="17"/>
        </w:rPr>
        <w:t xml:space="preserve">    |</w:t>
      </w:r>
      <w:r>
        <w:br/>
      </w:r>
      <w:r>
        <w:rPr>
          <w:rFonts w:ascii="Consolas" w:hAnsi="Consolas"/>
          <w:sz w:val="17"/>
        </w:rPr>
        <w:t>Users</w:t>
      </w:r>
      <w:r>
        <w:br/>
      </w:r>
      <w:r>
        <w:rPr>
          <w:rFonts w:ascii="Consolas" w:hAnsi="Consolas"/>
          <w:sz w:val="17"/>
        </w:rPr>
        <w:t xml:space="preserve">    |</w:t>
      </w:r>
      <w:r>
        <w:br/>
      </w:r>
      <w:r>
        <w:rPr>
          <w:rFonts w:ascii="Consolas" w:hAnsi="Consolas"/>
          <w:sz w:val="17"/>
        </w:rPr>
        <w:t>Add user</w:t>
      </w:r>
    </w:p>
    <w:p>
      <w:pPr>
        <w:spacing w:after="100"/>
      </w:pPr>
      <w:r>
        <w:t>Create a test user using an email address you control.</w:t>
      </w:r>
    </w:p>
    <w:p>
      <w:pPr>
        <w:spacing w:before="60" w:after="140"/>
        <w:ind w:left="259" w:right="115"/>
        <w:shd w:fill="F3F5F7"/>
      </w:pPr>
      <w:r>
        <w:rPr>
          <w:rFonts w:ascii="Consolas" w:hAnsi="Consolas"/>
          <w:sz w:val="17"/>
        </w:rPr>
        <w:t>Email: your-email@example.com</w:t>
      </w:r>
      <w:r>
        <w:br/>
      </w:r>
      <w:r>
        <w:rPr>
          <w:rFonts w:ascii="Consolas" w:hAnsi="Consolas"/>
          <w:sz w:val="17"/>
        </w:rPr>
        <w:t>Password: a strong development password</w:t>
      </w:r>
    </w:p>
    <w:p>
      <w:pPr>
        <w:spacing w:after="100"/>
      </w:pPr>
      <w:r>
        <w:t>After creating the user, Supabase will display a UUID similar to:</w:t>
      </w:r>
    </w:p>
    <w:p>
      <w:pPr>
        <w:spacing w:before="60" w:after="140"/>
        <w:ind w:left="259" w:right="115"/>
        <w:shd w:fill="F3F5F7"/>
      </w:pPr>
      <w:r>
        <w:rPr>
          <w:rFonts w:ascii="Consolas" w:hAnsi="Consolas"/>
          <w:sz w:val="17"/>
        </w:rPr>
        <w:t>c119716b-0881-4aac-896c-a84dd846e75c</w:t>
      </w:r>
    </w:p>
    <w:p>
      <w:pPr>
        <w:spacing w:after="100"/>
      </w:pPr>
      <w:r>
        <w:t>Copy the user ID. Do not copy the email address into DEV_USER_ID. It must be the UUID.</w:t>
      </w:r>
    </w:p>
    <w:p>
      <w:pPr>
        <w:pStyle w:val="Heading1"/>
      </w:pPr>
      <w:r>
        <w:t>Part 4: Add the development user to .env</w:t>
      </w:r>
    </w:p>
    <w:p>
      <w:pPr>
        <w:spacing w:after="100"/>
      </w:pPr>
      <w:r>
        <w:t>Open backend/.env and add:</w:t>
      </w:r>
    </w:p>
    <w:p>
      <w:pPr>
        <w:spacing w:before="60" w:after="140"/>
        <w:ind w:left="259" w:right="115"/>
        <w:shd w:fill="F3F5F7"/>
      </w:pPr>
      <w:r>
        <w:rPr>
          <w:rFonts w:ascii="Consolas" w:hAnsi="Consolas"/>
          <w:sz w:val="17"/>
        </w:rPr>
        <w:t>DEV_USER_ID=your-supabase-user-uuid</w:t>
      </w:r>
    </w:p>
    <w:p>
      <w:pPr>
        <w:spacing w:after="100"/>
      </w:pPr>
      <w:r>
        <w:t>For example:</w:t>
      </w:r>
    </w:p>
    <w:p>
      <w:pPr>
        <w:spacing w:before="60" w:after="140"/>
        <w:ind w:left="259" w:right="115"/>
        <w:shd w:fill="F3F5F7"/>
      </w:pPr>
      <w:r>
        <w:rPr>
          <w:rFonts w:ascii="Consolas" w:hAnsi="Consolas"/>
          <w:sz w:val="17"/>
        </w:rPr>
        <w:t>DEV_USER_ID=c119716b-0881-4aac-896c-a84dd846e75c</w:t>
      </w:r>
    </w:p>
    <w:p>
      <w:pPr>
        <w:spacing w:after="100"/>
      </w:pPr>
      <w:r>
        <w:t>Your .env may now look like:</w:t>
      </w:r>
    </w:p>
    <w:p>
      <w:pPr>
        <w:spacing w:before="60" w:after="140"/>
        <w:ind w:left="259" w:right="115"/>
        <w:shd w:fill="F3F5F7"/>
      </w:pPr>
      <w:r>
        <w:rPr>
          <w:rFonts w:ascii="Consolas" w:hAnsi="Consolas"/>
          <w:sz w:val="17"/>
        </w:rPr>
        <w:t>APP_NAME=Job Application Tracker API</w:t>
      </w:r>
      <w:r>
        <w:br/>
      </w:r>
      <w:r>
        <w:rPr>
          <w:rFonts w:ascii="Consolas" w:hAnsi="Consolas"/>
          <w:sz w:val="17"/>
        </w:rPr>
        <w:t>APP_ENV=development</w:t>
      </w:r>
      <w:r>
        <w:br/>
      </w:r>
      <w:r>
        <w:rPr>
          <w:rFonts w:ascii="Consolas" w:hAnsi="Consolas"/>
          <w:sz w:val="17"/>
        </w:rPr>
        <w:t>DEBUG=true</w:t>
      </w:r>
      <w:r>
        <w:br/>
      </w:r>
      <w:r>
        <w:rPr>
          <w:rFonts w:ascii="Consolas" w:hAnsi="Consolas"/>
          <w:sz w:val="17"/>
        </w:rPr>
      </w:r>
      <w:r>
        <w:br/>
      </w:r>
      <w:r>
        <w:rPr>
          <w:rFonts w:ascii="Consolas" w:hAnsi="Consolas"/>
          <w:sz w:val="17"/>
        </w:rPr>
        <w:t>SUPABASE_URL=https://your-project.supabase.co</w:t>
      </w:r>
      <w:r>
        <w:br/>
      </w:r>
      <w:r>
        <w:rPr>
          <w:rFonts w:ascii="Consolas" w:hAnsi="Consolas"/>
          <w:sz w:val="17"/>
        </w:rPr>
        <w:t>SUPABASE_SECRET_KEY=your-secret-key</w:t>
      </w:r>
      <w:r>
        <w:br/>
      </w:r>
      <w:r>
        <w:rPr>
          <w:rFonts w:ascii="Consolas" w:hAnsi="Consolas"/>
          <w:sz w:val="17"/>
        </w:rPr>
        <w:t>SUPABASE_STORAGE_BUCKET=job-documents</w:t>
      </w:r>
      <w:r>
        <w:br/>
      </w:r>
      <w:r>
        <w:rPr>
          <w:rFonts w:ascii="Consolas" w:hAnsi="Consolas"/>
          <w:sz w:val="17"/>
        </w:rPr>
      </w:r>
      <w:r>
        <w:br/>
      </w:r>
      <w:r>
        <w:rPr>
          <w:rFonts w:ascii="Consolas" w:hAnsi="Consolas"/>
          <w:sz w:val="17"/>
        </w:rPr>
        <w:t>DEV_USER_ID=c119716b-0881-4aac-896c-a84dd846e75c</w:t>
      </w:r>
    </w:p>
    <w:p>
      <w:pPr>
        <w:spacing w:after="100"/>
      </w:pPr>
      <w:r>
        <w:t>Also update backend/.env.example and add:</w:t>
      </w:r>
    </w:p>
    <w:p>
      <w:pPr>
        <w:spacing w:before="60" w:after="140"/>
        <w:ind w:left="259" w:right="115"/>
        <w:shd w:fill="F3F5F7"/>
      </w:pPr>
      <w:r>
        <w:rPr>
          <w:rFonts w:ascii="Consolas" w:hAnsi="Consolas"/>
          <w:sz w:val="17"/>
        </w:rPr>
        <w:t>DEV_USER_ID=</w:t>
      </w:r>
    </w:p>
    <w:p>
      <w:pPr>
        <w:pStyle w:val="Heading2"/>
      </w:pPr>
      <w:r>
        <w:t>Why add it to .env.example?</w:t>
      </w:r>
    </w:p>
    <w:p>
      <w:pPr>
        <w:spacing w:after="100"/>
      </w:pPr>
      <w:r>
        <w:t>The real UUID should remain private to your environment. The example file tells another developer that the application expects a development user ID.</w:t>
      </w:r>
    </w:p>
    <w:p>
      <w:pPr>
        <w:pStyle w:val="Heading1"/>
      </w:pPr>
      <w:r>
        <w:t>Part 5: Update config.py</w:t>
      </w:r>
    </w:p>
    <w:p>
      <w:pPr>
        <w:spacing w:after="100"/>
      </w:pPr>
      <w:r>
        <w:t>Open app/config.py and update it to include dev_user_id:</w:t>
      </w:r>
    </w:p>
    <w:p>
      <w:pPr>
        <w:spacing w:before="60" w:after="140"/>
        <w:ind w:left="259" w:right="115"/>
        <w:shd w:fill="F3F5F7"/>
      </w:pPr>
      <w:r>
        <w:rPr>
          <w:rFonts w:ascii="Consolas" w:hAnsi="Consolas"/>
          <w:sz w:val="17"/>
        </w:rPr>
        <w:t>from functools import lru_cache</w:t>
      </w:r>
      <w:r>
        <w:br/>
      </w:r>
      <w:r>
        <w:rPr>
          <w:rFonts w:ascii="Consolas" w:hAnsi="Consolas"/>
          <w:sz w:val="17"/>
        </w:rPr>
        <w:t>from uuid import UUID</w:t>
      </w:r>
      <w:r>
        <w:br/>
      </w:r>
      <w:r>
        <w:rPr>
          <w:rFonts w:ascii="Consolas" w:hAnsi="Consolas"/>
          <w:sz w:val="17"/>
        </w:rPr>
      </w:r>
      <w:r>
        <w:br/>
      </w:r>
      <w:r>
        <w:rPr>
          <w:rFonts w:ascii="Consolas" w:hAnsi="Consolas"/>
          <w:sz w:val="17"/>
        </w:rPr>
        <w:t>from pydantic import ConfigDict</w:t>
      </w:r>
      <w:r>
        <w:br/>
      </w:r>
      <w:r>
        <w:rPr>
          <w:rFonts w:ascii="Consolas" w:hAnsi="Consolas"/>
          <w:sz w:val="17"/>
        </w:rPr>
        <w:t>from pydantic_settings import BaseSettings</w:t>
      </w:r>
      <w:r>
        <w:br/>
      </w:r>
      <w:r>
        <w:rPr>
          <w:rFonts w:ascii="Consolas" w:hAnsi="Consolas"/>
          <w:sz w:val="17"/>
        </w:rPr>
      </w:r>
      <w:r>
        <w:br/>
      </w:r>
      <w:r>
        <w:rPr>
          <w:rFonts w:ascii="Consolas" w:hAnsi="Consolas"/>
          <w:sz w:val="17"/>
        </w:rPr>
      </w:r>
      <w:r>
        <w:br/>
      </w:r>
      <w:r>
        <w:rPr>
          <w:rFonts w:ascii="Consolas" w:hAnsi="Consolas"/>
          <w:sz w:val="17"/>
        </w:rPr>
        <w:t>class Settings(BaseSettings):</w:t>
      </w:r>
      <w:r>
        <w:br/>
      </w:r>
      <w:r>
        <w:rPr>
          <w:rFonts w:ascii="Consolas" w:hAnsi="Consolas"/>
          <w:sz w:val="17"/>
        </w:rPr>
        <w:t xml:space="preserve">    app_name: str = "Job Application Tracker API"</w:t>
      </w:r>
      <w:r>
        <w:br/>
      </w:r>
      <w:r>
        <w:rPr>
          <w:rFonts w:ascii="Consolas" w:hAnsi="Consolas"/>
          <w:sz w:val="17"/>
        </w:rPr>
        <w:t xml:space="preserve">    app_env: str = "development"</w:t>
      </w:r>
      <w:r>
        <w:br/>
      </w:r>
      <w:r>
        <w:rPr>
          <w:rFonts w:ascii="Consolas" w:hAnsi="Consolas"/>
          <w:sz w:val="17"/>
        </w:rPr>
        <w:t xml:space="preserve">    debug: bool = False</w:t>
      </w:r>
      <w:r>
        <w:br/>
      </w:r>
      <w:r>
        <w:rPr>
          <w:rFonts w:ascii="Consolas" w:hAnsi="Consolas"/>
          <w:sz w:val="17"/>
        </w:rPr>
      </w:r>
      <w:r>
        <w:br/>
      </w:r>
      <w:r>
        <w:rPr>
          <w:rFonts w:ascii="Consolas" w:hAnsi="Consolas"/>
          <w:sz w:val="17"/>
        </w:rPr>
        <w:t xml:space="preserve">    supabase_url: str</w:t>
      </w:r>
      <w:r>
        <w:br/>
      </w:r>
      <w:r>
        <w:rPr>
          <w:rFonts w:ascii="Consolas" w:hAnsi="Consolas"/>
          <w:sz w:val="17"/>
        </w:rPr>
        <w:t xml:space="preserve">    supabase_secret_key: str</w:t>
      </w:r>
      <w:r>
        <w:br/>
      </w:r>
      <w:r>
        <w:rPr>
          <w:rFonts w:ascii="Consolas" w:hAnsi="Consolas"/>
          <w:sz w:val="17"/>
        </w:rPr>
        <w:t xml:space="preserve">    supabase_storage_bucket: str = "job-documents"</w:t>
      </w:r>
      <w:r>
        <w:br/>
      </w:r>
      <w:r>
        <w:rPr>
          <w:rFonts w:ascii="Consolas" w:hAnsi="Consolas"/>
          <w:sz w:val="17"/>
        </w:rPr>
      </w:r>
      <w:r>
        <w:br/>
      </w:r>
      <w:r>
        <w:rPr>
          <w:rFonts w:ascii="Consolas" w:hAnsi="Consolas"/>
          <w:sz w:val="17"/>
        </w:rPr>
        <w:t xml:space="preserve">    dev_user_id: UUID</w:t>
      </w:r>
      <w:r>
        <w:br/>
      </w:r>
      <w:r>
        <w:rPr>
          <w:rFonts w:ascii="Consolas" w:hAnsi="Consolas"/>
          <w:sz w:val="17"/>
        </w:rPr>
      </w:r>
      <w:r>
        <w:br/>
      </w:r>
      <w:r>
        <w:rPr>
          <w:rFonts w:ascii="Consolas" w:hAnsi="Consolas"/>
          <w:sz w:val="17"/>
        </w:rPr>
        <w:t xml:space="preserve">    model_config = ConfigDict(</w:t>
      </w:r>
      <w:r>
        <w:br/>
      </w:r>
      <w:r>
        <w:rPr>
          <w:rFonts w:ascii="Consolas" w:hAnsi="Consolas"/>
          <w:sz w:val="17"/>
        </w:rPr>
        <w:t xml:space="preserve">        env_file=".env",</w:t>
      </w:r>
      <w:r>
        <w:br/>
      </w:r>
      <w:r>
        <w:rPr>
          <w:rFonts w:ascii="Consolas" w:hAnsi="Consolas"/>
          <w:sz w:val="17"/>
        </w:rPr>
        <w:t xml:space="preserve">        env_file_encoding="utf-8",</w:t>
      </w:r>
      <w:r>
        <w:br/>
      </w:r>
      <w:r>
        <w:rPr>
          <w:rFonts w:ascii="Consolas" w:hAnsi="Consolas"/>
          <w:sz w:val="17"/>
        </w:rPr>
        <w:t xml:space="preserve">        case_sensitive=False,</w:t>
      </w:r>
      <w:r>
        <w:br/>
      </w:r>
      <w:r>
        <w:rPr>
          <w:rFonts w:ascii="Consolas" w:hAnsi="Consolas"/>
          <w:sz w:val="17"/>
        </w:rPr>
        <w:t xml:space="preserve">        extra="ignore",</w:t>
      </w:r>
      <w:r>
        <w:br/>
      </w:r>
      <w:r>
        <w:rPr>
          <w:rFonts w:ascii="Consolas" w:hAnsi="Consolas"/>
          <w:sz w:val="17"/>
        </w:rPr>
        <w:t xml:space="preserve">    )</w:t>
      </w:r>
      <w:r>
        <w:br/>
      </w:r>
      <w:r>
        <w:rPr>
          <w:rFonts w:ascii="Consolas" w:hAnsi="Consolas"/>
          <w:sz w:val="17"/>
        </w:rPr>
      </w:r>
      <w:r>
        <w:br/>
      </w:r>
      <w:r>
        <w:rPr>
          <w:rFonts w:ascii="Consolas" w:hAnsi="Consolas"/>
          <w:sz w:val="17"/>
        </w:rPr>
      </w:r>
      <w:r>
        <w:br/>
      </w:r>
      <w:r>
        <w:rPr>
          <w:rFonts w:ascii="Consolas" w:hAnsi="Consolas"/>
          <w:sz w:val="17"/>
        </w:rPr>
        <w:t>@lru_cache</w:t>
      </w:r>
      <w:r>
        <w:br/>
      </w:r>
      <w:r>
        <w:rPr>
          <w:rFonts w:ascii="Consolas" w:hAnsi="Consolas"/>
          <w:sz w:val="17"/>
        </w:rPr>
        <w:t>def get_settings() -&gt; Settings:</w:t>
      </w:r>
      <w:r>
        <w:br/>
      </w:r>
      <w:r>
        <w:rPr>
          <w:rFonts w:ascii="Consolas" w:hAnsi="Consolas"/>
          <w:sz w:val="17"/>
        </w:rPr>
        <w:t xml:space="preserve">    return Settings()</w:t>
      </w:r>
    </w:p>
    <w:p>
      <w:pPr>
        <w:pStyle w:val="Heading2"/>
      </w:pPr>
      <w:r>
        <w:t>Why use UUID instead of str?</w:t>
      </w:r>
    </w:p>
    <w:p>
      <w:pPr>
        <w:spacing w:after="100"/>
      </w:pPr>
      <w:r>
        <w:t>We could write dev_user_id: str, but that would accept almost any text:</w:t>
      </w:r>
    </w:p>
    <w:p>
      <w:pPr>
        <w:spacing w:before="60" w:after="140"/>
        <w:ind w:left="259" w:right="115"/>
        <w:shd w:fill="F3F5F7"/>
      </w:pPr>
      <w:r>
        <w:rPr>
          <w:rFonts w:ascii="Consolas" w:hAnsi="Consolas"/>
          <w:sz w:val="17"/>
        </w:rPr>
        <w:t>hello</w:t>
      </w:r>
      <w:r>
        <w:br/>
      </w:r>
      <w:r>
        <w:rPr>
          <w:rFonts w:ascii="Consolas" w:hAnsi="Consolas"/>
          <w:sz w:val="17"/>
        </w:rPr>
        <w:t>123</w:t>
      </w:r>
      <w:r>
        <w:br/>
      </w:r>
      <w:r>
        <w:rPr>
          <w:rFonts w:ascii="Consolas" w:hAnsi="Consolas"/>
          <w:sz w:val="17"/>
        </w:rPr>
        <w:t>not-a-real-user</w:t>
      </w:r>
    </w:p>
    <w:p>
      <w:pPr>
        <w:spacing w:after="100"/>
      </w:pPr>
      <w:r>
        <w:t>Using dev_user_id: UUID means Pydantic validates the format when the application starts. If the value is invalid, FastAPI fails immediately with a clear configuration error. That is better than allowing the server to start and later receiving a confusing PostgreSQL error.</w:t>
      </w:r>
    </w:p>
    <w:p>
      <w:pPr>
        <w:pStyle w:val="Heading1"/>
      </w:pPr>
      <w:r>
        <w:t>Part 6: Create the new folders</w:t>
      </w:r>
    </w:p>
    <w:p>
      <w:pPr>
        <w:spacing w:after="100"/>
      </w:pPr>
      <w:r>
        <w:t>From inside the backend directory, run:</w:t>
      </w:r>
    </w:p>
    <w:p>
      <w:pPr>
        <w:spacing w:before="60" w:after="140"/>
        <w:ind w:left="259" w:right="115"/>
        <w:shd w:fill="F3F5F7"/>
      </w:pPr>
      <w:r>
        <w:rPr>
          <w:rFonts w:ascii="Consolas" w:hAnsi="Consolas"/>
          <w:sz w:val="17"/>
        </w:rPr>
        <w:t>mkdir -p app/schemas</w:t>
      </w:r>
      <w:r>
        <w:br/>
      </w:r>
      <w:r>
        <w:rPr>
          <w:rFonts w:ascii="Consolas" w:hAnsi="Consolas"/>
          <w:sz w:val="17"/>
        </w:rPr>
        <w:t>mkdir -p app/services</w:t>
      </w:r>
      <w:r>
        <w:br/>
      </w:r>
      <w:r>
        <w:rPr>
          <w:rFonts w:ascii="Consolas" w:hAnsi="Consolas"/>
          <w:sz w:val="17"/>
        </w:rPr>
        <w:t>mkdir -p app/routers</w:t>
      </w:r>
    </w:p>
    <w:p>
      <w:pPr>
        <w:spacing w:after="100"/>
      </w:pPr>
      <w:r>
        <w:t>Create package files:</w:t>
      </w:r>
    </w:p>
    <w:p>
      <w:pPr>
        <w:spacing w:before="60" w:after="140"/>
        <w:ind w:left="259" w:right="115"/>
        <w:shd w:fill="F3F5F7"/>
      </w:pPr>
      <w:r>
        <w:rPr>
          <w:rFonts w:ascii="Consolas" w:hAnsi="Consolas"/>
          <w:sz w:val="17"/>
        </w:rPr>
        <w:t>touch app/schemas/__init__.py</w:t>
      </w:r>
      <w:r>
        <w:br/>
      </w:r>
      <w:r>
        <w:rPr>
          <w:rFonts w:ascii="Consolas" w:hAnsi="Consolas"/>
          <w:sz w:val="17"/>
        </w:rPr>
        <w:t>touch app/services/__init__.py</w:t>
      </w:r>
      <w:r>
        <w:br/>
      </w:r>
      <w:r>
        <w:rPr>
          <w:rFonts w:ascii="Consolas" w:hAnsi="Consolas"/>
          <w:sz w:val="17"/>
        </w:rPr>
        <w:t>touch app/routers/__init__.py</w:t>
      </w:r>
    </w:p>
    <w:p>
      <w:pPr>
        <w:spacing w:after="100"/>
      </w:pPr>
      <w:r>
        <w:t>Create the application files:</w:t>
      </w:r>
    </w:p>
    <w:p>
      <w:pPr>
        <w:spacing w:before="60" w:after="140"/>
        <w:ind w:left="259" w:right="115"/>
        <w:shd w:fill="F3F5F7"/>
      </w:pPr>
      <w:r>
        <w:rPr>
          <w:rFonts w:ascii="Consolas" w:hAnsi="Consolas"/>
          <w:sz w:val="17"/>
        </w:rPr>
        <w:t>touch app/schemas/application.py</w:t>
      </w:r>
      <w:r>
        <w:br/>
      </w:r>
      <w:r>
        <w:rPr>
          <w:rFonts w:ascii="Consolas" w:hAnsi="Consolas"/>
          <w:sz w:val="17"/>
        </w:rPr>
        <w:t>touch app/services/application_service.py</w:t>
      </w:r>
      <w:r>
        <w:br/>
      </w:r>
      <w:r>
        <w:rPr>
          <w:rFonts w:ascii="Consolas" w:hAnsi="Consolas"/>
          <w:sz w:val="17"/>
        </w:rPr>
        <w:t>touch app/routers/applications.py</w:t>
      </w:r>
    </w:p>
    <w:p>
      <w:pPr>
        <w:spacing w:after="100"/>
      </w:pPr>
      <w:r>
        <w:t>Your structure becomes:</w:t>
      </w:r>
    </w:p>
    <w:p>
      <w:pPr>
        <w:spacing w:before="60" w:after="140"/>
        <w:ind w:left="259" w:right="115"/>
        <w:shd w:fill="F3F5F7"/>
      </w:pPr>
      <w:r>
        <w:rPr>
          <w:rFonts w:ascii="Consolas" w:hAnsi="Consolas"/>
          <w:sz w:val="17"/>
        </w:rPr>
        <w:t>backend/</w:t>
      </w:r>
      <w:r>
        <w:br/>
      </w:r>
      <w:r>
        <w:rPr>
          <w:rFonts w:ascii="Consolas" w:hAnsi="Consolas"/>
          <w:sz w:val="17"/>
        </w:rPr>
        <w:t>├── app/</w:t>
      </w:r>
      <w:r>
        <w:br/>
      </w:r>
      <w:r>
        <w:rPr>
          <w:rFonts w:ascii="Consolas" w:hAnsi="Consolas"/>
          <w:sz w:val="17"/>
        </w:rPr>
        <w:t>│   ├── __init__.py</w:t>
      </w:r>
      <w:r>
        <w:br/>
      </w:r>
      <w:r>
        <w:rPr>
          <w:rFonts w:ascii="Consolas" w:hAnsi="Consolas"/>
          <w:sz w:val="17"/>
        </w:rPr>
        <w:t>│   ├── config.py</w:t>
      </w:r>
      <w:r>
        <w:br/>
      </w:r>
      <w:r>
        <w:rPr>
          <w:rFonts w:ascii="Consolas" w:hAnsi="Consolas"/>
          <w:sz w:val="17"/>
        </w:rPr>
        <w:t>│   ├── main.py</w:t>
      </w:r>
      <w:r>
        <w:br/>
      </w:r>
      <w:r>
        <w:rPr>
          <w:rFonts w:ascii="Consolas" w:hAnsi="Consolas"/>
          <w:sz w:val="17"/>
        </w:rPr>
        <w:t>│   ├── supabase_client.py</w:t>
      </w:r>
      <w:r>
        <w:br/>
      </w:r>
      <w:r>
        <w:rPr>
          <w:rFonts w:ascii="Consolas" w:hAnsi="Consolas"/>
          <w:sz w:val="17"/>
        </w:rPr>
        <w:t>│   │</w:t>
      </w:r>
      <w:r>
        <w:br/>
      </w:r>
      <w:r>
        <w:rPr>
          <w:rFonts w:ascii="Consolas" w:hAnsi="Consolas"/>
          <w:sz w:val="17"/>
        </w:rPr>
        <w:t>│   ├── schemas/</w:t>
      </w:r>
      <w:r>
        <w:br/>
      </w:r>
      <w:r>
        <w:rPr>
          <w:rFonts w:ascii="Consolas" w:hAnsi="Consolas"/>
          <w:sz w:val="17"/>
        </w:rPr>
        <w:t>│   │   ├── __init__.py</w:t>
      </w:r>
      <w:r>
        <w:br/>
      </w:r>
      <w:r>
        <w:rPr>
          <w:rFonts w:ascii="Consolas" w:hAnsi="Consolas"/>
          <w:sz w:val="17"/>
        </w:rPr>
        <w:t>│   │   └── application.py</w:t>
      </w:r>
      <w:r>
        <w:br/>
      </w:r>
      <w:r>
        <w:rPr>
          <w:rFonts w:ascii="Consolas" w:hAnsi="Consolas"/>
          <w:sz w:val="17"/>
        </w:rPr>
        <w:t>│   │</w:t>
      </w:r>
      <w:r>
        <w:br/>
      </w:r>
      <w:r>
        <w:rPr>
          <w:rFonts w:ascii="Consolas" w:hAnsi="Consolas"/>
          <w:sz w:val="17"/>
        </w:rPr>
        <w:t>│   ├── services/</w:t>
      </w:r>
      <w:r>
        <w:br/>
      </w:r>
      <w:r>
        <w:rPr>
          <w:rFonts w:ascii="Consolas" w:hAnsi="Consolas"/>
          <w:sz w:val="17"/>
        </w:rPr>
        <w:t>│   │   ├── __init__.py</w:t>
      </w:r>
      <w:r>
        <w:br/>
      </w:r>
      <w:r>
        <w:rPr>
          <w:rFonts w:ascii="Consolas" w:hAnsi="Consolas"/>
          <w:sz w:val="17"/>
        </w:rPr>
        <w:t>│   │   └── application_service.py</w:t>
      </w:r>
      <w:r>
        <w:br/>
      </w:r>
      <w:r>
        <w:rPr>
          <w:rFonts w:ascii="Consolas" w:hAnsi="Consolas"/>
          <w:sz w:val="17"/>
        </w:rPr>
        <w:t>│   │</w:t>
      </w:r>
      <w:r>
        <w:br/>
      </w:r>
      <w:r>
        <w:rPr>
          <w:rFonts w:ascii="Consolas" w:hAnsi="Consolas"/>
          <w:sz w:val="17"/>
        </w:rPr>
        <w:t>│   └── routers/</w:t>
      </w:r>
      <w:r>
        <w:br/>
      </w:r>
      <w:r>
        <w:rPr>
          <w:rFonts w:ascii="Consolas" w:hAnsi="Consolas"/>
          <w:sz w:val="17"/>
        </w:rPr>
        <w:t>│       ├── __init__.py</w:t>
      </w:r>
      <w:r>
        <w:br/>
      </w:r>
      <w:r>
        <w:rPr>
          <w:rFonts w:ascii="Consolas" w:hAnsi="Consolas"/>
          <w:sz w:val="17"/>
        </w:rPr>
        <w:t>│       └── applications.py</w:t>
      </w:r>
      <w:r>
        <w:br/>
      </w:r>
      <w:r>
        <w:rPr>
          <w:rFonts w:ascii="Consolas" w:hAnsi="Consolas"/>
          <w:sz w:val="17"/>
        </w:rPr>
        <w:t>│</w:t>
      </w:r>
      <w:r>
        <w:br/>
      </w:r>
      <w:r>
        <w:rPr>
          <w:rFonts w:ascii="Consolas" w:hAnsi="Consolas"/>
          <w:sz w:val="17"/>
        </w:rPr>
        <w:t>├── .env</w:t>
      </w:r>
      <w:r>
        <w:br/>
      </w:r>
      <w:r>
        <w:rPr>
          <w:rFonts w:ascii="Consolas" w:hAnsi="Consolas"/>
          <w:sz w:val="17"/>
        </w:rPr>
        <w:t>├── .env.example</w:t>
      </w:r>
      <w:r>
        <w:br/>
      </w:r>
      <w:r>
        <w:rPr>
          <w:rFonts w:ascii="Consolas" w:hAnsi="Consolas"/>
          <w:sz w:val="17"/>
        </w:rPr>
        <w:t>├── .gitignore</w:t>
      </w:r>
      <w:r>
        <w:br/>
      </w:r>
      <w:r>
        <w:rPr>
          <w:rFonts w:ascii="Consolas" w:hAnsi="Consolas"/>
          <w:sz w:val="17"/>
        </w:rPr>
        <w:t>└── requirements.txt</w:t>
      </w:r>
    </w:p>
    <w:p>
      <w:pPr>
        <w:pStyle w:val="Heading1"/>
      </w:pPr>
      <w:r>
        <w:t>Part 7: Understand the separation</w:t>
      </w:r>
    </w:p>
    <w:p>
      <w:pPr>
        <w:pStyle w:val="Heading2"/>
      </w:pPr>
      <w:r>
        <w:t>Schema layer</w:t>
      </w:r>
    </w:p>
    <w:p>
      <w:pPr>
        <w:spacing w:before="60" w:after="140"/>
        <w:ind w:left="259" w:right="115"/>
        <w:shd w:fill="F3F5F7"/>
      </w:pPr>
      <w:r>
        <w:rPr>
          <w:rFonts w:ascii="Consolas" w:hAnsi="Consolas"/>
          <w:sz w:val="17"/>
        </w:rPr>
        <w:t>app/schemas/application.py</w:t>
      </w:r>
    </w:p>
    <w:p>
      <w:pPr>
        <w:pStyle w:val="ListBullet"/>
      </w:pPr>
      <w:r>
        <w:t>Request validation</w:t>
      </w:r>
    </w:p>
    <w:p>
      <w:pPr>
        <w:pStyle w:val="ListBullet"/>
      </w:pPr>
      <w:r>
        <w:t>Response validation</w:t>
      </w:r>
    </w:p>
    <w:p>
      <w:pPr>
        <w:pStyle w:val="ListBullet"/>
      </w:pPr>
      <w:r>
        <w:t>Field types</w:t>
      </w:r>
    </w:p>
    <w:p>
      <w:pPr>
        <w:pStyle w:val="ListBullet"/>
      </w:pPr>
      <w:r>
        <w:t>Allowed enum values</w:t>
      </w:r>
    </w:p>
    <w:p>
      <w:pPr>
        <w:pStyle w:val="ListBullet"/>
      </w:pPr>
      <w:r>
        <w:t>Required and optional fields</w:t>
      </w:r>
    </w:p>
    <w:p>
      <w:pPr>
        <w:spacing w:after="100"/>
      </w:pPr>
      <w:r>
        <w:t>It answers: What should valid application data look like?</w:t>
      </w:r>
    </w:p>
    <w:p>
      <w:pPr>
        <w:pStyle w:val="Heading2"/>
      </w:pPr>
      <w:r>
        <w:t>Service layer</w:t>
      </w:r>
    </w:p>
    <w:p>
      <w:pPr>
        <w:spacing w:before="60" w:after="140"/>
        <w:ind w:left="259" w:right="115"/>
        <w:shd w:fill="F3F5F7"/>
      </w:pPr>
      <w:r>
        <w:rPr>
          <w:rFonts w:ascii="Consolas" w:hAnsi="Consolas"/>
          <w:sz w:val="17"/>
        </w:rPr>
        <w:t>app/services/application_service.py</w:t>
      </w:r>
    </w:p>
    <w:p>
      <w:pPr>
        <w:pStyle w:val="ListBullet"/>
      </w:pPr>
      <w:r>
        <w:t>Talking to Supabase</w:t>
      </w:r>
    </w:p>
    <w:p>
      <w:pPr>
        <w:pStyle w:val="ListBullet"/>
      </w:pPr>
      <w:r>
        <w:t>Creating queries</w:t>
      </w:r>
    </w:p>
    <w:p>
      <w:pPr>
        <w:pStyle w:val="ListBullet"/>
      </w:pPr>
      <w:r>
        <w:t>Retrieving records</w:t>
      </w:r>
    </w:p>
    <w:p>
      <w:pPr>
        <w:pStyle w:val="ListBullet"/>
      </w:pPr>
      <w:r>
        <w:t>Updating records</w:t>
      </w:r>
    </w:p>
    <w:p>
      <w:pPr>
        <w:pStyle w:val="ListBullet"/>
      </w:pPr>
      <w:r>
        <w:t>Deleting records</w:t>
      </w:r>
    </w:p>
    <w:p>
      <w:pPr>
        <w:pStyle w:val="ListBullet"/>
      </w:pPr>
      <w:r>
        <w:t>Applying ownership filters</w:t>
      </w:r>
    </w:p>
    <w:p>
      <w:pPr>
        <w:spacing w:after="100"/>
      </w:pPr>
      <w:r>
        <w:t>It answers: How do we perform the operation?</w:t>
      </w:r>
    </w:p>
    <w:p>
      <w:pPr>
        <w:pStyle w:val="Heading2"/>
      </w:pPr>
      <w:r>
        <w:t>Router layer</w:t>
      </w:r>
    </w:p>
    <w:p>
      <w:pPr>
        <w:spacing w:before="60" w:after="140"/>
        <w:ind w:left="259" w:right="115"/>
        <w:shd w:fill="F3F5F7"/>
      </w:pPr>
      <w:r>
        <w:rPr>
          <w:rFonts w:ascii="Consolas" w:hAnsi="Consolas"/>
          <w:sz w:val="17"/>
        </w:rPr>
        <w:t>app/routers/applications.py</w:t>
      </w:r>
    </w:p>
    <w:p>
      <w:pPr>
        <w:pStyle w:val="ListBullet"/>
      </w:pPr>
      <w:r>
        <w:t>HTTP routes</w:t>
      </w:r>
    </w:p>
    <w:p>
      <w:pPr>
        <w:pStyle w:val="ListBullet"/>
      </w:pPr>
      <w:r>
        <w:t>URL paths</w:t>
      </w:r>
    </w:p>
    <w:p>
      <w:pPr>
        <w:pStyle w:val="ListBullet"/>
      </w:pPr>
      <w:r>
        <w:t>Status codes</w:t>
      </w:r>
    </w:p>
    <w:p>
      <w:pPr>
        <w:pStyle w:val="ListBullet"/>
      </w:pPr>
      <w:r>
        <w:t>Calling the service</w:t>
      </w:r>
    </w:p>
    <w:p>
      <w:pPr>
        <w:pStyle w:val="ListBullet"/>
      </w:pPr>
      <w:r>
        <w:t>Converting service errors into HTTP responses</w:t>
      </w:r>
    </w:p>
    <w:p>
      <w:pPr>
        <w:spacing w:after="100"/>
      </w:pPr>
      <w:r>
        <w:t>It answers: Which HTTP request triggers which action?</w:t>
      </w:r>
    </w:p>
    <w:p>
      <w:pPr>
        <w:pStyle w:val="Heading2"/>
      </w:pPr>
      <w:r>
        <w:t>Main application</w:t>
      </w:r>
    </w:p>
    <w:p>
      <w:pPr>
        <w:spacing w:before="60" w:after="140"/>
        <w:ind w:left="259" w:right="115"/>
        <w:shd w:fill="F3F5F7"/>
      </w:pPr>
      <w:r>
        <w:rPr>
          <w:rFonts w:ascii="Consolas" w:hAnsi="Consolas"/>
          <w:sz w:val="17"/>
        </w:rPr>
        <w:t>app/main.py</w:t>
      </w:r>
    </w:p>
    <w:p>
      <w:pPr>
        <w:pStyle w:val="ListBullet"/>
      </w:pPr>
      <w:r>
        <w:t>Creating the FastAPI app</w:t>
      </w:r>
    </w:p>
    <w:p>
      <w:pPr>
        <w:pStyle w:val="ListBullet"/>
      </w:pPr>
      <w:r>
        <w:t>Registering routers</w:t>
      </w:r>
    </w:p>
    <w:p>
      <w:pPr>
        <w:pStyle w:val="ListBullet"/>
      </w:pPr>
      <w:r>
        <w:t>Global configuration</w:t>
      </w:r>
    </w:p>
    <w:p>
      <w:pPr>
        <w:pStyle w:val="ListBullet"/>
      </w:pPr>
      <w:r>
        <w:t>Health checks</w:t>
      </w:r>
    </w:p>
    <w:p>
      <w:pPr>
        <w:spacing w:after="100"/>
      </w:pPr>
      <w:r>
        <w:t>It should not contain every business operation.</w:t>
      </w:r>
    </w:p>
    <w:p>
      <w:pPr>
        <w:pStyle w:val="Heading1"/>
      </w:pPr>
      <w:r>
        <w:t>Part 8: Why not put everything in main.py?</w:t>
      </w:r>
    </w:p>
    <w:p>
      <w:pPr>
        <w:spacing w:after="100"/>
      </w:pPr>
      <w:r>
        <w:t>A small API could technically contain every route and query directly inside main.py. But as the project grows, main.py could become hundreds or thousands of lines long.</w:t>
      </w:r>
    </w:p>
    <w:p>
      <w:pPr>
        <w:spacing w:after="100"/>
      </w:pPr>
      <w:r>
        <w:t>You would mix:</w:t>
      </w:r>
    </w:p>
    <w:p>
      <w:pPr>
        <w:spacing w:before="60" w:after="140"/>
        <w:ind w:left="259" w:right="115"/>
        <w:shd w:fill="F3F5F7"/>
      </w:pPr>
      <w:r>
        <w:rPr>
          <w:rFonts w:ascii="Consolas" w:hAnsi="Consolas"/>
          <w:sz w:val="17"/>
        </w:rPr>
        <w:t>Configuration</w:t>
      </w:r>
      <w:r>
        <w:br/>
      </w:r>
      <w:r>
        <w:rPr>
          <w:rFonts w:ascii="Consolas" w:hAnsi="Consolas"/>
          <w:sz w:val="17"/>
        </w:rPr>
        <w:t>Health checks</w:t>
      </w:r>
      <w:r>
        <w:br/>
      </w:r>
      <w:r>
        <w:rPr>
          <w:rFonts w:ascii="Consolas" w:hAnsi="Consolas"/>
          <w:sz w:val="17"/>
        </w:rPr>
        <w:t>Application CRUD</w:t>
      </w:r>
      <w:r>
        <w:br/>
      </w:r>
      <w:r>
        <w:rPr>
          <w:rFonts w:ascii="Consolas" w:hAnsi="Consolas"/>
          <w:sz w:val="17"/>
        </w:rPr>
        <w:t>Company CRUD</w:t>
      </w:r>
      <w:r>
        <w:br/>
      </w:r>
      <w:r>
        <w:rPr>
          <w:rFonts w:ascii="Consolas" w:hAnsi="Consolas"/>
          <w:sz w:val="17"/>
        </w:rPr>
        <w:t>Document uploads</w:t>
      </w:r>
      <w:r>
        <w:br/>
      </w:r>
      <w:r>
        <w:rPr>
          <w:rFonts w:ascii="Consolas" w:hAnsi="Consolas"/>
          <w:sz w:val="17"/>
        </w:rPr>
        <w:t>Authentication</w:t>
      </w:r>
      <w:r>
        <w:br/>
      </w:r>
      <w:r>
        <w:rPr>
          <w:rFonts w:ascii="Consolas" w:hAnsi="Consolas"/>
          <w:sz w:val="17"/>
        </w:rPr>
        <w:t>Storage logic</w:t>
      </w:r>
      <w:r>
        <w:br/>
      </w:r>
      <w:r>
        <w:rPr>
          <w:rFonts w:ascii="Consolas" w:hAnsi="Consolas"/>
          <w:sz w:val="17"/>
        </w:rPr>
        <w:t>Analytics</w:t>
      </w:r>
      <w:r>
        <w:br/>
      </w:r>
      <w:r>
        <w:rPr>
          <w:rFonts w:ascii="Consolas" w:hAnsi="Consolas"/>
          <w:sz w:val="17"/>
        </w:rPr>
        <w:t>Error handling</w:t>
      </w:r>
    </w:p>
    <w:p>
      <w:pPr>
        <w:spacing w:after="100"/>
      </w:pPr>
      <w:r>
        <w:t>Separating responsibilities makes the project easier to read, test, change, debug and explain in interviews.</w:t>
      </w:r>
    </w:p>
    <w:p>
      <w:pPr>
        <w:pStyle w:val="Heading1"/>
      </w:pPr>
      <w:r>
        <w:t>Part 9: Create application enums and schemas</w:t>
      </w:r>
    </w:p>
    <w:p>
      <w:pPr>
        <w:spacing w:after="100"/>
      </w:pPr>
      <w:r>
        <w:t>Open app/schemas/application.py and add:</w:t>
      </w:r>
    </w:p>
    <w:p>
      <w:pPr>
        <w:spacing w:before="60" w:after="140"/>
        <w:ind w:left="259" w:right="115"/>
        <w:shd w:fill="F3F5F7"/>
      </w:pPr>
      <w:r>
        <w:rPr>
          <w:rFonts w:ascii="Consolas" w:hAnsi="Consolas"/>
          <w:sz w:val="17"/>
        </w:rPr>
        <w:t>from datetime import date, datetime</w:t>
      </w:r>
      <w:r>
        <w:br/>
      </w:r>
      <w:r>
        <w:rPr>
          <w:rFonts w:ascii="Consolas" w:hAnsi="Consolas"/>
          <w:sz w:val="17"/>
        </w:rPr>
        <w:t>from enum import StrEnum</w:t>
      </w:r>
      <w:r>
        <w:br/>
      </w:r>
      <w:r>
        <w:rPr>
          <w:rFonts w:ascii="Consolas" w:hAnsi="Consolas"/>
          <w:sz w:val="17"/>
        </w:rPr>
        <w:t>from typing import Annotated</w:t>
      </w:r>
      <w:r>
        <w:br/>
      </w:r>
      <w:r>
        <w:rPr>
          <w:rFonts w:ascii="Consolas" w:hAnsi="Consolas"/>
          <w:sz w:val="17"/>
        </w:rPr>
        <w:t>from uuid import UUID</w:t>
      </w:r>
      <w:r>
        <w:br/>
      </w:r>
      <w:r>
        <w:rPr>
          <w:rFonts w:ascii="Consolas" w:hAnsi="Consolas"/>
          <w:sz w:val="17"/>
        </w:rPr>
      </w:r>
      <w:r>
        <w:br/>
      </w:r>
      <w:r>
        <w:rPr>
          <w:rFonts w:ascii="Consolas" w:hAnsi="Consolas"/>
          <w:sz w:val="17"/>
        </w:rPr>
        <w:t>from pydantic import BaseModel, ConfigDict, Field, HttpUrl</w:t>
      </w:r>
      <w:r>
        <w:br/>
      </w:r>
      <w:r>
        <w:rPr>
          <w:rFonts w:ascii="Consolas" w:hAnsi="Consolas"/>
          <w:sz w:val="17"/>
        </w:rPr>
      </w:r>
      <w:r>
        <w:br/>
      </w:r>
      <w:r>
        <w:rPr>
          <w:rFonts w:ascii="Consolas" w:hAnsi="Consolas"/>
          <w:sz w:val="17"/>
        </w:rPr>
      </w:r>
      <w:r>
        <w:br/>
      </w:r>
      <w:r>
        <w:rPr>
          <w:rFonts w:ascii="Consolas" w:hAnsi="Consolas"/>
          <w:sz w:val="17"/>
        </w:rPr>
        <w:t>class ApplicationStatus(StrEnum):</w:t>
      </w:r>
      <w:r>
        <w:br/>
      </w:r>
      <w:r>
        <w:rPr>
          <w:rFonts w:ascii="Consolas" w:hAnsi="Consolas"/>
          <w:sz w:val="17"/>
        </w:rPr>
        <w:t xml:space="preserve">    SAVED = "SAVED"</w:t>
      </w:r>
      <w:r>
        <w:br/>
      </w:r>
      <w:r>
        <w:rPr>
          <w:rFonts w:ascii="Consolas" w:hAnsi="Consolas"/>
          <w:sz w:val="17"/>
        </w:rPr>
        <w:t xml:space="preserve">    APPLIED = "APPLIED"</w:t>
      </w:r>
      <w:r>
        <w:br/>
      </w:r>
      <w:r>
        <w:rPr>
          <w:rFonts w:ascii="Consolas" w:hAnsi="Consolas"/>
          <w:sz w:val="17"/>
        </w:rPr>
        <w:t xml:space="preserve">    UNDER_REVIEW = "UNDER_REVIEW"</w:t>
      </w:r>
      <w:r>
        <w:br/>
      </w:r>
      <w:r>
        <w:rPr>
          <w:rFonts w:ascii="Consolas" w:hAnsi="Consolas"/>
          <w:sz w:val="17"/>
        </w:rPr>
        <w:t xml:space="preserve">    ONLINE_ASSESSMENT = "ONLINE_ASSESSMENT"</w:t>
      </w:r>
      <w:r>
        <w:br/>
      </w:r>
      <w:r>
        <w:rPr>
          <w:rFonts w:ascii="Consolas" w:hAnsi="Consolas"/>
          <w:sz w:val="17"/>
        </w:rPr>
        <w:t xml:space="preserve">    RECRUITER_CALL = "RECRUITER_CALL"</w:t>
      </w:r>
      <w:r>
        <w:br/>
      </w:r>
      <w:r>
        <w:rPr>
          <w:rFonts w:ascii="Consolas" w:hAnsi="Consolas"/>
          <w:sz w:val="17"/>
        </w:rPr>
        <w:t xml:space="preserve">    INTERVIEW = "INTERVIEW"</w:t>
      </w:r>
      <w:r>
        <w:br/>
      </w:r>
      <w:r>
        <w:rPr>
          <w:rFonts w:ascii="Consolas" w:hAnsi="Consolas"/>
          <w:sz w:val="17"/>
        </w:rPr>
        <w:t xml:space="preserve">    FINAL_INTERVIEW = "FINAL_INTERVIEW"</w:t>
      </w:r>
      <w:r>
        <w:br/>
      </w:r>
      <w:r>
        <w:rPr>
          <w:rFonts w:ascii="Consolas" w:hAnsi="Consolas"/>
          <w:sz w:val="17"/>
        </w:rPr>
        <w:t xml:space="preserve">    OFFER = "OFFER"</w:t>
      </w:r>
      <w:r>
        <w:br/>
      </w:r>
      <w:r>
        <w:rPr>
          <w:rFonts w:ascii="Consolas" w:hAnsi="Consolas"/>
          <w:sz w:val="17"/>
        </w:rPr>
        <w:t xml:space="preserve">    REJECTED = "REJECTED"</w:t>
      </w:r>
      <w:r>
        <w:br/>
      </w:r>
      <w:r>
        <w:rPr>
          <w:rFonts w:ascii="Consolas" w:hAnsi="Consolas"/>
          <w:sz w:val="17"/>
        </w:rPr>
        <w:t xml:space="preserve">    WITHDRAWN = "WITHDRAWN"</w:t>
      </w:r>
      <w:r>
        <w:br/>
      </w:r>
      <w:r>
        <w:rPr>
          <w:rFonts w:ascii="Consolas" w:hAnsi="Consolas"/>
          <w:sz w:val="17"/>
        </w:rPr>
        <w:t xml:space="preserve">    GHOSTED = "GHOSTED"</w:t>
      </w:r>
      <w:r>
        <w:br/>
      </w:r>
      <w:r>
        <w:rPr>
          <w:rFonts w:ascii="Consolas" w:hAnsi="Consolas"/>
          <w:sz w:val="17"/>
        </w:rPr>
      </w:r>
      <w:r>
        <w:br/>
      </w:r>
      <w:r>
        <w:rPr>
          <w:rFonts w:ascii="Consolas" w:hAnsi="Consolas"/>
          <w:sz w:val="17"/>
        </w:rPr>
      </w:r>
      <w:r>
        <w:br/>
      </w:r>
      <w:r>
        <w:rPr>
          <w:rFonts w:ascii="Consolas" w:hAnsi="Consolas"/>
          <w:sz w:val="17"/>
        </w:rPr>
        <w:t>class ApplicationResult(StrEnum):</w:t>
      </w:r>
      <w:r>
        <w:br/>
      </w:r>
      <w:r>
        <w:rPr>
          <w:rFonts w:ascii="Consolas" w:hAnsi="Consolas"/>
          <w:sz w:val="17"/>
        </w:rPr>
        <w:t xml:space="preserve">    PENDING = "PENDING"</w:t>
      </w:r>
      <w:r>
        <w:br/>
      </w:r>
      <w:r>
        <w:rPr>
          <w:rFonts w:ascii="Consolas" w:hAnsi="Consolas"/>
          <w:sz w:val="17"/>
        </w:rPr>
        <w:t xml:space="preserve">    SUCCESSFUL = "SUCCESSFUL"</w:t>
      </w:r>
      <w:r>
        <w:br/>
      </w:r>
      <w:r>
        <w:rPr>
          <w:rFonts w:ascii="Consolas" w:hAnsi="Consolas"/>
          <w:sz w:val="17"/>
        </w:rPr>
        <w:t xml:space="preserve">    UNSUCCESSFUL = "UNSUCCESSFUL"</w:t>
      </w:r>
      <w:r>
        <w:br/>
      </w:r>
      <w:r>
        <w:rPr>
          <w:rFonts w:ascii="Consolas" w:hAnsi="Consolas"/>
          <w:sz w:val="17"/>
        </w:rPr>
        <w:t xml:space="preserve">    WITHDRAWN = "WITHDRAWN"</w:t>
      </w:r>
      <w:r>
        <w:br/>
      </w:r>
      <w:r>
        <w:rPr>
          <w:rFonts w:ascii="Consolas" w:hAnsi="Consolas"/>
          <w:sz w:val="17"/>
        </w:rPr>
        <w:t xml:space="preserve">    NO_RESPONSE = "NO_RESPONSE"</w:t>
      </w:r>
      <w:r>
        <w:br/>
      </w:r>
      <w:r>
        <w:rPr>
          <w:rFonts w:ascii="Consolas" w:hAnsi="Consolas"/>
          <w:sz w:val="17"/>
        </w:rPr>
      </w:r>
      <w:r>
        <w:br/>
      </w:r>
      <w:r>
        <w:rPr>
          <w:rFonts w:ascii="Consolas" w:hAnsi="Consolas"/>
          <w:sz w:val="17"/>
        </w:rPr>
      </w:r>
      <w:r>
        <w:br/>
      </w:r>
      <w:r>
        <w:rPr>
          <w:rFonts w:ascii="Consolas" w:hAnsi="Consolas"/>
          <w:sz w:val="17"/>
        </w:rPr>
        <w:t>class EmploymentType(StrEnum):</w:t>
      </w:r>
      <w:r>
        <w:br/>
      </w:r>
      <w:r>
        <w:rPr>
          <w:rFonts w:ascii="Consolas" w:hAnsi="Consolas"/>
          <w:sz w:val="17"/>
        </w:rPr>
        <w:t xml:space="preserve">    FULL_TIME = "FULL_TIME"</w:t>
      </w:r>
      <w:r>
        <w:br/>
      </w:r>
      <w:r>
        <w:rPr>
          <w:rFonts w:ascii="Consolas" w:hAnsi="Consolas"/>
          <w:sz w:val="17"/>
        </w:rPr>
        <w:t xml:space="preserve">    PART_TIME = "PART_TIME"</w:t>
      </w:r>
      <w:r>
        <w:br/>
      </w:r>
      <w:r>
        <w:rPr>
          <w:rFonts w:ascii="Consolas" w:hAnsi="Consolas"/>
          <w:sz w:val="17"/>
        </w:rPr>
        <w:t xml:space="preserve">    CONTRACT = "CONTRACT"</w:t>
      </w:r>
      <w:r>
        <w:br/>
      </w:r>
      <w:r>
        <w:rPr>
          <w:rFonts w:ascii="Consolas" w:hAnsi="Consolas"/>
          <w:sz w:val="17"/>
        </w:rPr>
        <w:t xml:space="preserve">    TEMPORARY = "TEMPORARY"</w:t>
      </w:r>
      <w:r>
        <w:br/>
      </w:r>
      <w:r>
        <w:rPr>
          <w:rFonts w:ascii="Consolas" w:hAnsi="Consolas"/>
          <w:sz w:val="17"/>
        </w:rPr>
        <w:t xml:space="preserve">    INTERNSHIP = "INTERNSHIP"</w:t>
      </w:r>
      <w:r>
        <w:br/>
      </w:r>
      <w:r>
        <w:rPr>
          <w:rFonts w:ascii="Consolas" w:hAnsi="Consolas"/>
          <w:sz w:val="17"/>
        </w:rPr>
        <w:t xml:space="preserve">    APPRENTICESHIP = "APPRENTICESHIP"</w:t>
      </w:r>
      <w:r>
        <w:br/>
      </w:r>
      <w:r>
        <w:rPr>
          <w:rFonts w:ascii="Consolas" w:hAnsi="Consolas"/>
          <w:sz w:val="17"/>
        </w:rPr>
        <w:t xml:space="preserve">    FREELANCE = "FREELANCE"</w:t>
      </w:r>
      <w:r>
        <w:br/>
      </w:r>
      <w:r>
        <w:rPr>
          <w:rFonts w:ascii="Consolas" w:hAnsi="Consolas"/>
          <w:sz w:val="17"/>
        </w:rPr>
        <w:t xml:space="preserve">    OTHER = "OTHER"</w:t>
      </w:r>
      <w:r>
        <w:br/>
      </w:r>
      <w:r>
        <w:rPr>
          <w:rFonts w:ascii="Consolas" w:hAnsi="Consolas"/>
          <w:sz w:val="17"/>
        </w:rPr>
      </w:r>
      <w:r>
        <w:br/>
      </w:r>
      <w:r>
        <w:rPr>
          <w:rFonts w:ascii="Consolas" w:hAnsi="Consolas"/>
          <w:sz w:val="17"/>
        </w:rPr>
      </w:r>
      <w:r>
        <w:br/>
      </w:r>
      <w:r>
        <w:rPr>
          <w:rFonts w:ascii="Consolas" w:hAnsi="Consolas"/>
          <w:sz w:val="17"/>
        </w:rPr>
        <w:t>JobTitle = Annotated[</w:t>
      </w:r>
      <w:r>
        <w:br/>
      </w:r>
      <w:r>
        <w:rPr>
          <w:rFonts w:ascii="Consolas" w:hAnsi="Consolas"/>
          <w:sz w:val="17"/>
        </w:rPr>
        <w:t xml:space="preserve">    str,</w:t>
      </w:r>
      <w:r>
        <w:br/>
      </w:r>
      <w:r>
        <w:rPr>
          <w:rFonts w:ascii="Consolas" w:hAnsi="Consolas"/>
          <w:sz w:val="17"/>
        </w:rPr>
        <w:t xml:space="preserve">    Field(</w:t>
      </w:r>
      <w:r>
        <w:br/>
      </w:r>
      <w:r>
        <w:rPr>
          <w:rFonts w:ascii="Consolas" w:hAnsi="Consolas"/>
          <w:sz w:val="17"/>
        </w:rPr>
        <w:t xml:space="preserve">        min_length=1,</w:t>
      </w:r>
      <w:r>
        <w:br/>
      </w:r>
      <w:r>
        <w:rPr>
          <w:rFonts w:ascii="Consolas" w:hAnsi="Consolas"/>
          <w:sz w:val="17"/>
        </w:rPr>
        <w:t xml:space="preserve">        max_length=255,</w:t>
      </w:r>
      <w:r>
        <w:br/>
      </w:r>
      <w:r>
        <w:rPr>
          <w:rFonts w:ascii="Consolas" w:hAnsi="Consolas"/>
          <w:sz w:val="17"/>
        </w:rPr>
        <w:t xml:space="preserve">        description="The job title for the application.",</w:t>
      </w:r>
      <w:r>
        <w:br/>
      </w:r>
      <w:r>
        <w:rPr>
          <w:rFonts w:ascii="Consolas" w:hAnsi="Consolas"/>
          <w:sz w:val="17"/>
        </w:rPr>
        <w:t xml:space="preserve">        examples=["Data Scientist"],</w:t>
      </w:r>
      <w:r>
        <w:br/>
      </w:r>
      <w:r>
        <w:rPr>
          <w:rFonts w:ascii="Consolas" w:hAnsi="Consolas"/>
          <w:sz w:val="17"/>
        </w:rPr>
        <w:t xml:space="preserve">    ),</w:t>
      </w:r>
      <w:r>
        <w:br/>
      </w:r>
      <w:r>
        <w:rPr>
          <w:rFonts w:ascii="Consolas" w:hAnsi="Consolas"/>
          <w:sz w:val="17"/>
        </w:rPr>
        <w:t>]</w:t>
      </w:r>
      <w:r>
        <w:br/>
      </w:r>
      <w:r>
        <w:rPr>
          <w:rFonts w:ascii="Consolas" w:hAnsi="Consolas"/>
          <w:sz w:val="17"/>
        </w:rPr>
      </w:r>
      <w:r>
        <w:br/>
      </w:r>
      <w:r>
        <w:rPr>
          <w:rFonts w:ascii="Consolas" w:hAnsi="Consolas"/>
          <w:sz w:val="17"/>
        </w:rPr>
      </w:r>
      <w:r>
        <w:br/>
      </w:r>
      <w:r>
        <w:rPr>
          <w:rFonts w:ascii="Consolas" w:hAnsi="Consolas"/>
          <w:sz w:val="17"/>
        </w:rPr>
        <w:t>class ApplicationBase(BaseModel):</w:t>
      </w:r>
      <w:r>
        <w:br/>
      </w:r>
      <w:r>
        <w:rPr>
          <w:rFonts w:ascii="Consolas" w:hAnsi="Consolas"/>
          <w:sz w:val="17"/>
        </w:rPr>
        <w:t xml:space="preserve">    company_id: UUID | None = None</w:t>
      </w:r>
      <w:r>
        <w:br/>
      </w:r>
      <w:r>
        <w:rPr>
          <w:rFonts w:ascii="Consolas" w:hAnsi="Consolas"/>
          <w:sz w:val="17"/>
        </w:rPr>
      </w:r>
      <w:r>
        <w:br/>
      </w:r>
      <w:r>
        <w:rPr>
          <w:rFonts w:ascii="Consolas" w:hAnsi="Consolas"/>
          <w:sz w:val="17"/>
        </w:rPr>
        <w:t xml:space="preserve">    job_title: JobTitle</w:t>
      </w:r>
      <w:r>
        <w:br/>
      </w:r>
      <w:r>
        <w:rPr>
          <w:rFonts w:ascii="Consolas" w:hAnsi="Consolas"/>
          <w:sz w:val="17"/>
        </w:rPr>
      </w:r>
      <w:r>
        <w:br/>
      </w:r>
      <w:r>
        <w:rPr>
          <w:rFonts w:ascii="Consolas" w:hAnsi="Consolas"/>
          <w:sz w:val="17"/>
        </w:rPr>
        <w:t xml:space="preserve">    job_description: str | None = None</w:t>
      </w:r>
      <w:r>
        <w:br/>
      </w:r>
      <w:r>
        <w:rPr>
          <w:rFonts w:ascii="Consolas" w:hAnsi="Consolas"/>
          <w:sz w:val="17"/>
        </w:rPr>
        <w:t xml:space="preserve">    job_url: HttpUrl | None = None</w:t>
      </w:r>
      <w:r>
        <w:br/>
      </w:r>
      <w:r>
        <w:rPr>
          <w:rFonts w:ascii="Consolas" w:hAnsi="Consolas"/>
          <w:sz w:val="17"/>
        </w:rPr>
        <w:t xml:space="preserve">    location: str | None = Field(</w:t>
      </w:r>
      <w:r>
        <w:br/>
      </w:r>
      <w:r>
        <w:rPr>
          <w:rFonts w:ascii="Consolas" w:hAnsi="Consolas"/>
          <w:sz w:val="17"/>
        </w:rPr>
        <w:t xml:space="preserve">        default=None,</w:t>
      </w:r>
      <w:r>
        <w:br/>
      </w:r>
      <w:r>
        <w:rPr>
          <w:rFonts w:ascii="Consolas" w:hAnsi="Consolas"/>
          <w:sz w:val="17"/>
        </w:rPr>
        <w:t xml:space="preserve">        max_length=255,</w:t>
      </w:r>
      <w:r>
        <w:br/>
      </w:r>
      <w:r>
        <w:rPr>
          <w:rFonts w:ascii="Consolas" w:hAnsi="Consolas"/>
          <w:sz w:val="17"/>
        </w:rPr>
        <w:t xml:space="preserve">    )</w:t>
      </w:r>
      <w:r>
        <w:br/>
      </w:r>
      <w:r>
        <w:rPr>
          <w:rFonts w:ascii="Consolas" w:hAnsi="Consolas"/>
          <w:sz w:val="17"/>
        </w:rPr>
        <w:t xml:space="preserve">    employment_type: EmploymentType | None = None</w:t>
      </w:r>
      <w:r>
        <w:br/>
      </w:r>
      <w:r>
        <w:rPr>
          <w:rFonts w:ascii="Consolas" w:hAnsi="Consolas"/>
          <w:sz w:val="17"/>
        </w:rPr>
        <w:t xml:space="preserve">    salary_text: str | None = Field(</w:t>
      </w:r>
      <w:r>
        <w:br/>
      </w:r>
      <w:r>
        <w:rPr>
          <w:rFonts w:ascii="Consolas" w:hAnsi="Consolas"/>
          <w:sz w:val="17"/>
        </w:rPr>
        <w:t xml:space="preserve">        default=None,</w:t>
      </w:r>
      <w:r>
        <w:br/>
      </w:r>
      <w:r>
        <w:rPr>
          <w:rFonts w:ascii="Consolas" w:hAnsi="Consolas"/>
          <w:sz w:val="17"/>
        </w:rPr>
        <w:t xml:space="preserve">        max_length=255,</w:t>
      </w:r>
      <w:r>
        <w:br/>
      </w:r>
      <w:r>
        <w:rPr>
          <w:rFonts w:ascii="Consolas" w:hAnsi="Consolas"/>
          <w:sz w:val="17"/>
        </w:rPr>
        <w:t xml:space="preserve">    )</w:t>
      </w:r>
      <w:r>
        <w:br/>
      </w:r>
      <w:r>
        <w:rPr>
          <w:rFonts w:ascii="Consolas" w:hAnsi="Consolas"/>
          <w:sz w:val="17"/>
        </w:rPr>
      </w:r>
      <w:r>
        <w:br/>
      </w:r>
      <w:r>
        <w:rPr>
          <w:rFonts w:ascii="Consolas" w:hAnsi="Consolas"/>
          <w:sz w:val="17"/>
        </w:rPr>
        <w:t xml:space="preserve">    date_applied: date</w:t>
      </w:r>
      <w:r>
        <w:br/>
      </w:r>
      <w:r>
        <w:rPr>
          <w:rFonts w:ascii="Consolas" w:hAnsi="Consolas"/>
          <w:sz w:val="17"/>
        </w:rPr>
      </w:r>
      <w:r>
        <w:br/>
      </w:r>
      <w:r>
        <w:rPr>
          <w:rFonts w:ascii="Consolas" w:hAnsi="Consolas"/>
          <w:sz w:val="17"/>
        </w:rPr>
        <w:t xml:space="preserve">    status: ApplicationStatus = ApplicationStatus.APPLIED</w:t>
      </w:r>
      <w:r>
        <w:br/>
      </w:r>
      <w:r>
        <w:rPr>
          <w:rFonts w:ascii="Consolas" w:hAnsi="Consolas"/>
          <w:sz w:val="17"/>
        </w:rPr>
        <w:t xml:space="preserve">    result: ApplicationResult = ApplicationResult.PENDING</w:t>
      </w:r>
      <w:r>
        <w:br/>
      </w:r>
      <w:r>
        <w:rPr>
          <w:rFonts w:ascii="Consolas" w:hAnsi="Consolas"/>
          <w:sz w:val="17"/>
        </w:rPr>
      </w:r>
      <w:r>
        <w:br/>
      </w:r>
      <w:r>
        <w:rPr>
          <w:rFonts w:ascii="Consolas" w:hAnsi="Consolas"/>
          <w:sz w:val="17"/>
        </w:rPr>
        <w:t xml:space="preserve">    source: str | None = Field(</w:t>
      </w:r>
      <w:r>
        <w:br/>
      </w:r>
      <w:r>
        <w:rPr>
          <w:rFonts w:ascii="Consolas" w:hAnsi="Consolas"/>
          <w:sz w:val="17"/>
        </w:rPr>
        <w:t xml:space="preserve">        default=None,</w:t>
      </w:r>
      <w:r>
        <w:br/>
      </w:r>
      <w:r>
        <w:rPr>
          <w:rFonts w:ascii="Consolas" w:hAnsi="Consolas"/>
          <w:sz w:val="17"/>
        </w:rPr>
        <w:t xml:space="preserve">        max_length=100,</w:t>
      </w:r>
      <w:r>
        <w:br/>
      </w:r>
      <w:r>
        <w:rPr>
          <w:rFonts w:ascii="Consolas" w:hAnsi="Consolas"/>
          <w:sz w:val="17"/>
        </w:rPr>
        <w:t xml:space="preserve">    )</w:t>
      </w:r>
      <w:r>
        <w:br/>
      </w:r>
      <w:r>
        <w:rPr>
          <w:rFonts w:ascii="Consolas" w:hAnsi="Consolas"/>
          <w:sz w:val="17"/>
        </w:rPr>
        <w:t xml:space="preserve">    notes: str | None = None</w:t>
      </w:r>
      <w:r>
        <w:br/>
      </w:r>
      <w:r>
        <w:rPr>
          <w:rFonts w:ascii="Consolas" w:hAnsi="Consolas"/>
          <w:sz w:val="17"/>
        </w:rPr>
      </w:r>
      <w:r>
        <w:br/>
      </w:r>
      <w:r>
        <w:rPr>
          <w:rFonts w:ascii="Consolas" w:hAnsi="Consolas"/>
          <w:sz w:val="17"/>
        </w:rPr>
      </w:r>
      <w:r>
        <w:br/>
      </w:r>
      <w:r>
        <w:rPr>
          <w:rFonts w:ascii="Consolas" w:hAnsi="Consolas"/>
          <w:sz w:val="17"/>
        </w:rPr>
        <w:t>class ApplicationCreate(ApplicationBase):</w:t>
      </w:r>
      <w:r>
        <w:br/>
      </w:r>
      <w:r>
        <w:rPr>
          <w:rFonts w:ascii="Consolas" w:hAnsi="Consolas"/>
          <w:sz w:val="17"/>
        </w:rPr>
        <w:t xml:space="preserve">    pass</w:t>
      </w:r>
      <w:r>
        <w:br/>
      </w:r>
      <w:r>
        <w:rPr>
          <w:rFonts w:ascii="Consolas" w:hAnsi="Consolas"/>
          <w:sz w:val="17"/>
        </w:rPr>
      </w:r>
      <w:r>
        <w:br/>
      </w:r>
      <w:r>
        <w:rPr>
          <w:rFonts w:ascii="Consolas" w:hAnsi="Consolas"/>
          <w:sz w:val="17"/>
        </w:rPr>
      </w:r>
      <w:r>
        <w:br/>
      </w:r>
      <w:r>
        <w:rPr>
          <w:rFonts w:ascii="Consolas" w:hAnsi="Consolas"/>
          <w:sz w:val="17"/>
        </w:rPr>
        <w:t>class ApplicationUpdate(BaseModel):</w:t>
      </w:r>
      <w:r>
        <w:br/>
      </w:r>
      <w:r>
        <w:rPr>
          <w:rFonts w:ascii="Consolas" w:hAnsi="Consolas"/>
          <w:sz w:val="17"/>
        </w:rPr>
        <w:t xml:space="preserve">    company_id: UUID | None = None</w:t>
      </w:r>
      <w:r>
        <w:br/>
      </w:r>
      <w:r>
        <w:rPr>
          <w:rFonts w:ascii="Consolas" w:hAnsi="Consolas"/>
          <w:sz w:val="17"/>
        </w:rPr>
      </w:r>
      <w:r>
        <w:br/>
      </w:r>
      <w:r>
        <w:rPr>
          <w:rFonts w:ascii="Consolas" w:hAnsi="Consolas"/>
          <w:sz w:val="17"/>
        </w:rPr>
        <w:t xml:space="preserve">    job_title: JobTitle | None = None</w:t>
      </w:r>
      <w:r>
        <w:br/>
      </w:r>
      <w:r>
        <w:rPr>
          <w:rFonts w:ascii="Consolas" w:hAnsi="Consolas"/>
          <w:sz w:val="17"/>
        </w:rPr>
      </w:r>
      <w:r>
        <w:br/>
      </w:r>
      <w:r>
        <w:rPr>
          <w:rFonts w:ascii="Consolas" w:hAnsi="Consolas"/>
          <w:sz w:val="17"/>
        </w:rPr>
        <w:t xml:space="preserve">    job_description: str | None = None</w:t>
      </w:r>
      <w:r>
        <w:br/>
      </w:r>
      <w:r>
        <w:rPr>
          <w:rFonts w:ascii="Consolas" w:hAnsi="Consolas"/>
          <w:sz w:val="17"/>
        </w:rPr>
        <w:t xml:space="preserve">    job_url: HttpUrl | None = None</w:t>
      </w:r>
      <w:r>
        <w:br/>
      </w:r>
      <w:r>
        <w:rPr>
          <w:rFonts w:ascii="Consolas" w:hAnsi="Consolas"/>
          <w:sz w:val="17"/>
        </w:rPr>
        <w:t xml:space="preserve">    location: str | None = Field(</w:t>
      </w:r>
      <w:r>
        <w:br/>
      </w:r>
      <w:r>
        <w:rPr>
          <w:rFonts w:ascii="Consolas" w:hAnsi="Consolas"/>
          <w:sz w:val="17"/>
        </w:rPr>
        <w:t xml:space="preserve">        default=None,</w:t>
      </w:r>
      <w:r>
        <w:br/>
      </w:r>
      <w:r>
        <w:rPr>
          <w:rFonts w:ascii="Consolas" w:hAnsi="Consolas"/>
          <w:sz w:val="17"/>
        </w:rPr>
        <w:t xml:space="preserve">        max_length=255,</w:t>
      </w:r>
      <w:r>
        <w:br/>
      </w:r>
      <w:r>
        <w:rPr>
          <w:rFonts w:ascii="Consolas" w:hAnsi="Consolas"/>
          <w:sz w:val="17"/>
        </w:rPr>
        <w:t xml:space="preserve">    )</w:t>
      </w:r>
      <w:r>
        <w:br/>
      </w:r>
      <w:r>
        <w:rPr>
          <w:rFonts w:ascii="Consolas" w:hAnsi="Consolas"/>
          <w:sz w:val="17"/>
        </w:rPr>
        <w:t xml:space="preserve">    employment_type: EmploymentType | None = None</w:t>
      </w:r>
      <w:r>
        <w:br/>
      </w:r>
      <w:r>
        <w:rPr>
          <w:rFonts w:ascii="Consolas" w:hAnsi="Consolas"/>
          <w:sz w:val="17"/>
        </w:rPr>
        <w:t xml:space="preserve">    salary_text: str | None = Field(</w:t>
      </w:r>
      <w:r>
        <w:br/>
      </w:r>
      <w:r>
        <w:rPr>
          <w:rFonts w:ascii="Consolas" w:hAnsi="Consolas"/>
          <w:sz w:val="17"/>
        </w:rPr>
        <w:t xml:space="preserve">        default=None,</w:t>
      </w:r>
      <w:r>
        <w:br/>
      </w:r>
      <w:r>
        <w:rPr>
          <w:rFonts w:ascii="Consolas" w:hAnsi="Consolas"/>
          <w:sz w:val="17"/>
        </w:rPr>
        <w:t xml:space="preserve">        max_length=255,</w:t>
      </w:r>
      <w:r>
        <w:br/>
      </w:r>
      <w:r>
        <w:rPr>
          <w:rFonts w:ascii="Consolas" w:hAnsi="Consolas"/>
          <w:sz w:val="17"/>
        </w:rPr>
        <w:t xml:space="preserve">    )</w:t>
      </w:r>
      <w:r>
        <w:br/>
      </w:r>
      <w:r>
        <w:rPr>
          <w:rFonts w:ascii="Consolas" w:hAnsi="Consolas"/>
          <w:sz w:val="17"/>
        </w:rPr>
      </w:r>
      <w:r>
        <w:br/>
      </w:r>
      <w:r>
        <w:rPr>
          <w:rFonts w:ascii="Consolas" w:hAnsi="Consolas"/>
          <w:sz w:val="17"/>
        </w:rPr>
        <w:t xml:space="preserve">    date_applied: date | None = None</w:t>
      </w:r>
      <w:r>
        <w:br/>
      </w:r>
      <w:r>
        <w:rPr>
          <w:rFonts w:ascii="Consolas" w:hAnsi="Consolas"/>
          <w:sz w:val="17"/>
        </w:rPr>
      </w:r>
      <w:r>
        <w:br/>
      </w:r>
      <w:r>
        <w:rPr>
          <w:rFonts w:ascii="Consolas" w:hAnsi="Consolas"/>
          <w:sz w:val="17"/>
        </w:rPr>
        <w:t xml:space="preserve">    status: ApplicationStatus | None = None</w:t>
      </w:r>
      <w:r>
        <w:br/>
      </w:r>
      <w:r>
        <w:rPr>
          <w:rFonts w:ascii="Consolas" w:hAnsi="Consolas"/>
          <w:sz w:val="17"/>
        </w:rPr>
        <w:t xml:space="preserve">    result: ApplicationResult | None = None</w:t>
      </w:r>
      <w:r>
        <w:br/>
      </w:r>
      <w:r>
        <w:rPr>
          <w:rFonts w:ascii="Consolas" w:hAnsi="Consolas"/>
          <w:sz w:val="17"/>
        </w:rPr>
      </w:r>
      <w:r>
        <w:br/>
      </w:r>
      <w:r>
        <w:rPr>
          <w:rFonts w:ascii="Consolas" w:hAnsi="Consolas"/>
          <w:sz w:val="17"/>
        </w:rPr>
        <w:t xml:space="preserve">    source: str | None = Field(</w:t>
      </w:r>
      <w:r>
        <w:br/>
      </w:r>
      <w:r>
        <w:rPr>
          <w:rFonts w:ascii="Consolas" w:hAnsi="Consolas"/>
          <w:sz w:val="17"/>
        </w:rPr>
        <w:t xml:space="preserve">        default=None,</w:t>
      </w:r>
      <w:r>
        <w:br/>
      </w:r>
      <w:r>
        <w:rPr>
          <w:rFonts w:ascii="Consolas" w:hAnsi="Consolas"/>
          <w:sz w:val="17"/>
        </w:rPr>
        <w:t xml:space="preserve">        max_length=100,</w:t>
      </w:r>
      <w:r>
        <w:br/>
      </w:r>
      <w:r>
        <w:rPr>
          <w:rFonts w:ascii="Consolas" w:hAnsi="Consolas"/>
          <w:sz w:val="17"/>
        </w:rPr>
        <w:t xml:space="preserve">    )</w:t>
      </w:r>
      <w:r>
        <w:br/>
      </w:r>
      <w:r>
        <w:rPr>
          <w:rFonts w:ascii="Consolas" w:hAnsi="Consolas"/>
          <w:sz w:val="17"/>
        </w:rPr>
        <w:t xml:space="preserve">    notes: str | None = None</w:t>
      </w:r>
      <w:r>
        <w:br/>
      </w:r>
      <w:r>
        <w:rPr>
          <w:rFonts w:ascii="Consolas" w:hAnsi="Consolas"/>
          <w:sz w:val="17"/>
        </w:rPr>
      </w:r>
      <w:r>
        <w:br/>
      </w:r>
      <w:r>
        <w:rPr>
          <w:rFonts w:ascii="Consolas" w:hAnsi="Consolas"/>
          <w:sz w:val="17"/>
        </w:rPr>
      </w:r>
      <w:r>
        <w:br/>
      </w:r>
      <w:r>
        <w:rPr>
          <w:rFonts w:ascii="Consolas" w:hAnsi="Consolas"/>
          <w:sz w:val="17"/>
        </w:rPr>
        <w:t>class ApplicationResponse(ApplicationBase):</w:t>
      </w:r>
      <w:r>
        <w:br/>
      </w:r>
      <w:r>
        <w:rPr>
          <w:rFonts w:ascii="Consolas" w:hAnsi="Consolas"/>
          <w:sz w:val="17"/>
        </w:rPr>
        <w:t xml:space="preserve">    id: UUID</w:t>
      </w:r>
      <w:r>
        <w:br/>
      </w:r>
      <w:r>
        <w:rPr>
          <w:rFonts w:ascii="Consolas" w:hAnsi="Consolas"/>
          <w:sz w:val="17"/>
        </w:rPr>
        <w:t xml:space="preserve">    application_number: int</w:t>
      </w:r>
      <w:r>
        <w:br/>
      </w:r>
      <w:r>
        <w:rPr>
          <w:rFonts w:ascii="Consolas" w:hAnsi="Consolas"/>
          <w:sz w:val="17"/>
        </w:rPr>
        <w:t xml:space="preserve">    user_id: UUID</w:t>
      </w:r>
      <w:r>
        <w:br/>
      </w:r>
      <w:r>
        <w:rPr>
          <w:rFonts w:ascii="Consolas" w:hAnsi="Consolas"/>
          <w:sz w:val="17"/>
        </w:rPr>
        <w:t xml:space="preserve">    created_at: datetime</w:t>
      </w:r>
      <w:r>
        <w:br/>
      </w:r>
      <w:r>
        <w:rPr>
          <w:rFonts w:ascii="Consolas" w:hAnsi="Consolas"/>
          <w:sz w:val="17"/>
        </w:rPr>
        <w:t xml:space="preserve">    updated_at: datetime</w:t>
      </w:r>
      <w:r>
        <w:br/>
      </w:r>
      <w:r>
        <w:rPr>
          <w:rFonts w:ascii="Consolas" w:hAnsi="Consolas"/>
          <w:sz w:val="17"/>
        </w:rPr>
      </w:r>
      <w:r>
        <w:br/>
      </w:r>
      <w:r>
        <w:rPr>
          <w:rFonts w:ascii="Consolas" w:hAnsi="Consolas"/>
          <w:sz w:val="17"/>
        </w:rPr>
        <w:t xml:space="preserve">    model_config = ConfigDict(from_attributes=True)</w:t>
      </w:r>
      <w:r>
        <w:br/>
      </w:r>
      <w:r>
        <w:rPr>
          <w:rFonts w:ascii="Consolas" w:hAnsi="Consolas"/>
          <w:sz w:val="17"/>
        </w:rPr>
      </w:r>
      <w:r>
        <w:br/>
      </w:r>
      <w:r>
        <w:rPr>
          <w:rFonts w:ascii="Consolas" w:hAnsi="Consolas"/>
          <w:sz w:val="17"/>
        </w:rPr>
      </w:r>
      <w:r>
        <w:br/>
      </w:r>
      <w:r>
        <w:rPr>
          <w:rFonts w:ascii="Consolas" w:hAnsi="Consolas"/>
          <w:sz w:val="17"/>
        </w:rPr>
        <w:t>class ApplicationDeleteResponse(BaseModel):</w:t>
      </w:r>
      <w:r>
        <w:br/>
      </w:r>
      <w:r>
        <w:rPr>
          <w:rFonts w:ascii="Consolas" w:hAnsi="Consolas"/>
          <w:sz w:val="17"/>
        </w:rPr>
        <w:t xml:space="preserve">    message: str</w:t>
      </w:r>
      <w:r>
        <w:br/>
      </w:r>
      <w:r>
        <w:rPr>
          <w:rFonts w:ascii="Consolas" w:hAnsi="Consolas"/>
          <w:sz w:val="17"/>
        </w:rPr>
        <w:t xml:space="preserve">    application_id: UUID</w:t>
      </w:r>
    </w:p>
    <w:p>
      <w:pPr>
        <w:pStyle w:val="Heading1"/>
      </w:pPr>
      <w:r>
        <w:t>Part 10: Understand StrEnum</w:t>
      </w:r>
    </w:p>
    <w:p>
      <w:pPr>
        <w:spacing w:after="100"/>
      </w:pPr>
      <w:r>
        <w:t>An enum defines a controlled set of values. Without an enum, a misspelled status such as interveiw could be accepted by Python. With the enum, FastAPI rejects invalid status values before the database query runs.</w:t>
      </w:r>
    </w:p>
    <w:p>
      <w:pPr>
        <w:spacing w:before="60" w:after="140"/>
        <w:ind w:left="259" w:right="115"/>
        <w:shd w:fill="F3F5F7"/>
      </w:pPr>
      <w:r>
        <w:rPr>
          <w:rFonts w:ascii="Consolas" w:hAnsi="Consolas"/>
          <w:sz w:val="17"/>
        </w:rPr>
        <w:t>Valid:   {"status": "INTERVIEW"}</w:t>
      </w:r>
      <w:r>
        <w:br/>
      </w:r>
      <w:r>
        <w:rPr>
          <w:rFonts w:ascii="Consolas" w:hAnsi="Consolas"/>
          <w:sz w:val="17"/>
        </w:rPr>
        <w:t>Invalid: {"status": "interview"}</w:t>
      </w:r>
    </w:p>
    <w:p>
      <w:pPr>
        <w:spacing w:after="100"/>
      </w:pPr>
      <w:r>
        <w:t>Enum values must match the check constraints created in PostgreSQL. This gives two layers of validation: Pydantic rejects invalid requests early, and PostgreSQL rejects invalid data at database level.</w:t>
      </w:r>
    </w:p>
    <w:p>
      <w:pPr>
        <w:pStyle w:val="Heading1"/>
      </w:pPr>
      <w:r>
        <w:t>Part 11: Understand ApplicationBase</w:t>
      </w:r>
    </w:p>
    <w:p>
      <w:pPr>
        <w:spacing w:after="100"/>
      </w:pPr>
      <w:r>
        <w:t>ApplicationBase contains fields shared by ApplicationCreate and ApplicationResponse. Instead of rewriting all fields multiple times, we define them once.</w:t>
      </w:r>
    </w:p>
    <w:p>
      <w:pPr>
        <w:pStyle w:val="Heading1"/>
      </w:pPr>
      <w:r>
        <w:t>Part 12: Understand required and optional fields</w:t>
      </w:r>
    </w:p>
    <w:p>
      <w:pPr>
        <w:pStyle w:val="Heading2"/>
      </w:pPr>
      <w:r>
        <w:t>Required field</w:t>
      </w:r>
    </w:p>
    <w:p>
      <w:pPr>
        <w:spacing w:before="60" w:after="140"/>
        <w:ind w:left="259" w:right="115"/>
        <w:shd w:fill="F3F5F7"/>
      </w:pPr>
      <w:r>
        <w:rPr>
          <w:rFonts w:ascii="Consolas" w:hAnsi="Consolas"/>
          <w:sz w:val="17"/>
        </w:rPr>
        <w:t>job_title: JobTitle</w:t>
      </w:r>
    </w:p>
    <w:p>
      <w:pPr>
        <w:spacing w:after="100"/>
      </w:pPr>
      <w:r>
        <w:t>There is no default value, so the request must include it.</w:t>
      </w:r>
    </w:p>
    <w:p>
      <w:pPr>
        <w:pStyle w:val="Heading2"/>
      </w:pPr>
      <w:r>
        <w:t>Optional field</w:t>
      </w:r>
    </w:p>
    <w:p>
      <w:pPr>
        <w:spacing w:before="60" w:after="140"/>
        <w:ind w:left="259" w:right="115"/>
        <w:shd w:fill="F3F5F7"/>
      </w:pPr>
      <w:r>
        <w:rPr>
          <w:rFonts w:ascii="Consolas" w:hAnsi="Consolas"/>
          <w:sz w:val="17"/>
        </w:rPr>
        <w:t>job_description: str | None = None</w:t>
      </w:r>
    </w:p>
    <w:p>
      <w:pPr>
        <w:spacing w:after="100"/>
      </w:pPr>
      <w:r>
        <w:t>The field may contain a string or None, and the client may omit it.</w:t>
      </w:r>
    </w:p>
    <w:p>
      <w:pPr>
        <w:pStyle w:val="Heading2"/>
      </w:pPr>
      <w:r>
        <w:t>Field with a default</w:t>
      </w:r>
    </w:p>
    <w:p>
      <w:pPr>
        <w:spacing w:before="60" w:after="140"/>
        <w:ind w:left="259" w:right="115"/>
        <w:shd w:fill="F3F5F7"/>
      </w:pPr>
      <w:r>
        <w:rPr>
          <w:rFonts w:ascii="Consolas" w:hAnsi="Consolas"/>
          <w:sz w:val="17"/>
        </w:rPr>
        <w:t>status: ApplicationStatus = ApplicationStatus.APPLIED</w:t>
      </w:r>
    </w:p>
    <w:p>
      <w:pPr>
        <w:spacing w:after="100"/>
      </w:pPr>
      <w:r>
        <w:t>If the client does not send a status, FastAPI uses APPLIED.</w:t>
      </w:r>
    </w:p>
    <w:p>
      <w:pPr>
        <w:pStyle w:val="Heading1"/>
      </w:pPr>
      <w:r>
        <w:t>Part 13: Why date_applied uses date</w:t>
      </w:r>
    </w:p>
    <w:p>
      <w:pPr>
        <w:spacing w:before="60" w:after="140"/>
        <w:ind w:left="259" w:right="115"/>
        <w:shd w:fill="F3F5F7"/>
      </w:pPr>
      <w:r>
        <w:rPr>
          <w:rFonts w:ascii="Consolas" w:hAnsi="Consolas"/>
          <w:sz w:val="17"/>
        </w:rPr>
        <w:t>date_applied: date</w:t>
      </w:r>
    </w:p>
    <w:p>
      <w:pPr>
        <w:spacing w:after="100"/>
      </w:pPr>
      <w:r>
        <w:t>FastAPI expects an ISO date such as 2026-07-14 and validates that it is a real calendar date. Values such as tomorrow or 14/99/2026 are invalid.</w:t>
      </w:r>
    </w:p>
    <w:p>
      <w:pPr>
        <w:pStyle w:val="Heading1"/>
      </w:pPr>
      <w:r>
        <w:t>Part 14: Why job_url uses HttpUrl</w:t>
      </w:r>
    </w:p>
    <w:p>
      <w:pPr>
        <w:spacing w:before="60" w:after="140"/>
        <w:ind w:left="259" w:right="115"/>
        <w:shd w:fill="F3F5F7"/>
      </w:pPr>
      <w:r>
        <w:rPr>
          <w:rFonts w:ascii="Consolas" w:hAnsi="Consolas"/>
          <w:sz w:val="17"/>
        </w:rPr>
        <w:t>job_url: HttpUrl | None = None</w:t>
      </w:r>
    </w:p>
    <w:p>
      <w:pPr>
        <w:spacing w:after="100"/>
      </w:pPr>
      <w:r>
        <w:t>This validates that the value resembles a proper web URL. A value such as https://company.com/jobs/123 is valid, while company job page is invalid.</w:t>
      </w:r>
    </w:p>
    <w:p>
      <w:pPr>
        <w:spacing w:after="100"/>
      </w:pPr>
      <w:r>
        <w:t>When sending validated data to Supabase, Pydantic may represent the URL as a URL object rather than a plain string. We use model_dump(mode="json") to convert it into JSON-compatible values.</w:t>
      </w:r>
    </w:p>
    <w:p>
      <w:pPr>
        <w:pStyle w:val="Heading1"/>
      </w:pPr>
      <w:r>
        <w:t>Part 15: Understand ApplicationCreate</w:t>
      </w:r>
    </w:p>
    <w:p>
      <w:pPr>
        <w:spacing w:before="60" w:after="140"/>
        <w:ind w:left="259" w:right="115"/>
        <w:shd w:fill="F3F5F7"/>
      </w:pPr>
      <w:r>
        <w:rPr>
          <w:rFonts w:ascii="Consolas" w:hAnsi="Consolas"/>
          <w:sz w:val="17"/>
        </w:rPr>
        <w:t>class ApplicationCreate(ApplicationBase):</w:t>
      </w:r>
      <w:r>
        <w:br/>
      </w:r>
      <w:r>
        <w:rPr>
          <w:rFonts w:ascii="Consolas" w:hAnsi="Consolas"/>
          <w:sz w:val="17"/>
        </w:rPr>
        <w:t xml:space="preserve">    pass</w:t>
      </w:r>
    </w:p>
    <w:p>
      <w:pPr>
        <w:spacing w:after="100"/>
      </w:pPr>
      <w:r>
        <w:t>It inherits every field from ApplicationBase. The pass statement means the class adds no extra fields yet. We still create it separately because creation rules may later differ from response rules.</w:t>
      </w:r>
    </w:p>
    <w:p>
      <w:pPr>
        <w:pStyle w:val="Heading1"/>
      </w:pPr>
      <w:r>
        <w:t>Part 16: Understand ApplicationUpdate</w:t>
      </w:r>
    </w:p>
    <w:p>
      <w:pPr>
        <w:spacing w:after="100"/>
      </w:pPr>
      <w:r>
        <w:t>For updates, every field is optional because PATCH modifies only selected fields.</w:t>
      </w:r>
    </w:p>
    <w:p>
      <w:pPr>
        <w:spacing w:before="60" w:after="140"/>
        <w:ind w:left="259" w:right="115"/>
        <w:shd w:fill="F3F5F7"/>
      </w:pPr>
      <w:r>
        <w:rPr>
          <w:rFonts w:ascii="Consolas" w:hAnsi="Consolas"/>
          <w:sz w:val="17"/>
        </w:rPr>
        <w:t>{</w:t>
      </w:r>
      <w:r>
        <w:br/>
      </w:r>
      <w:r>
        <w:rPr>
          <w:rFonts w:ascii="Consolas" w:hAnsi="Consolas"/>
          <w:sz w:val="17"/>
        </w:rPr>
        <w:t xml:space="preserve">  "status": "INTERVIEW"</w:t>
      </w:r>
      <w:r>
        <w:br/>
      </w:r>
      <w:r>
        <w:rPr>
          <w:rFonts w:ascii="Consolas" w:hAnsi="Consolas"/>
          <w:sz w:val="17"/>
        </w:rPr>
        <w:t>}</w:t>
      </w:r>
    </w:p>
    <w:p>
      <w:pPr>
        <w:spacing w:after="100"/>
      </w:pPr>
      <w:r>
        <w:t>The user should not need to resend the title, description, URL, location, date and notes when only changing the status.</w:t>
      </w:r>
    </w:p>
    <w:p>
      <w:pPr>
        <w:pStyle w:val="Heading1"/>
      </w:pPr>
      <w:r>
        <w:t>Part 17: PATCH versus PUT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Method</w:t>
            </w:r>
          </w:p>
        </w:tc>
        <w:tc>
          <w:tcPr>
            <w:tcW w:type="dxa" w:w="5040"/>
            <w:shd w:fill="D9EAF7"/>
          </w:tcPr>
          <w:p>
            <w:r>
              <w:rPr>
                <w:b/>
              </w:rPr>
              <w:t>Meaning</w:t>
            </w:r>
          </w:p>
        </w:tc>
      </w:tr>
      <w:tr>
        <w:tc>
          <w:tcPr>
            <w:tcW w:type="dxa" w:w="5040"/>
          </w:tcPr>
          <w:p>
            <w:r>
              <w:t>PATCH</w:t>
            </w:r>
          </w:p>
        </w:tc>
        <w:tc>
          <w:tcPr>
            <w:tcW w:type="dxa" w:w="5040"/>
          </w:tcPr>
          <w:p>
            <w:r>
              <w:t>Update only the fields supplied.</w:t>
            </w:r>
          </w:p>
        </w:tc>
      </w:tr>
      <w:tr>
        <w:tc>
          <w:tcPr>
            <w:tcW w:type="dxa" w:w="5040"/>
          </w:tcPr>
          <w:p>
            <w:r>
              <w:t>PUT</w:t>
            </w:r>
          </w:p>
        </w:tc>
        <w:tc>
          <w:tcPr>
            <w:tcW w:type="dxa" w:w="5040"/>
          </w:tcPr>
          <w:p>
            <w:r>
              <w:t>Usually replace the complete resource representation.</w:t>
            </w:r>
          </w:p>
        </w:tc>
      </w:tr>
    </w:tbl>
    <w:p/>
    <w:p>
      <w:pPr>
        <w:spacing w:after="100"/>
      </w:pPr>
      <w:r>
        <w:t>PATCH is more convenient here because most updates involve changing only status, result, notes or interview progress.</w:t>
      </w:r>
    </w:p>
    <w:p>
      <w:pPr>
        <w:pStyle w:val="Heading1"/>
      </w:pPr>
      <w:r>
        <w:t>Part 18: Understand ApplicationResponse</w:t>
      </w:r>
    </w:p>
    <w:p>
      <w:pPr>
        <w:spacing w:after="100"/>
      </w:pPr>
      <w:r>
        <w:t>ApplicationResponse represents data sent back to the client. It includes database-generated fields: id, application_number, user_id, created_at and updated_at. The user does not supply them during creation.</w:t>
      </w:r>
    </w:p>
    <w:p>
      <w:pPr>
        <w:pStyle w:val="Heading1"/>
      </w:pPr>
      <w:r>
        <w:t>Part 19: Why use a response model?</w:t>
      </w:r>
    </w:p>
    <w:p>
      <w:pPr>
        <w:spacing w:after="100"/>
      </w:pPr>
      <w:r>
        <w:t>A response model tells FastAPI exactly which fields should be returned. It provides output validation, OpenAPI documentation, JSON conversion, field filtering and consistent responses.</w:t>
      </w:r>
    </w:p>
    <w:p>
      <w:pPr>
        <w:pStyle w:val="Heading1"/>
      </w:pPr>
      <w:r>
        <w:t>Part 20: Create the application service</w:t>
      </w:r>
    </w:p>
    <w:p>
      <w:pPr>
        <w:spacing w:after="100"/>
      </w:pPr>
      <w:r>
        <w:t>Open app/services/application_service.py and add:</w:t>
      </w:r>
    </w:p>
    <w:p>
      <w:pPr>
        <w:spacing w:before="60" w:after="140"/>
        <w:ind w:left="259" w:right="115"/>
        <w:shd w:fill="F3F5F7"/>
      </w:pPr>
      <w:r>
        <w:rPr>
          <w:rFonts w:ascii="Consolas" w:hAnsi="Consolas"/>
          <w:sz w:val="17"/>
        </w:rPr>
        <w:t>from typing import Any</w:t>
      </w:r>
      <w:r>
        <w:br/>
      </w:r>
      <w:r>
        <w:rPr>
          <w:rFonts w:ascii="Consolas" w:hAnsi="Consolas"/>
          <w:sz w:val="17"/>
        </w:rPr>
        <w:t>from uuid import UUID</w:t>
      </w:r>
      <w:r>
        <w:br/>
      </w:r>
      <w:r>
        <w:rPr>
          <w:rFonts w:ascii="Consolas" w:hAnsi="Consolas"/>
          <w:sz w:val="17"/>
        </w:rPr>
      </w:r>
      <w:r>
        <w:br/>
      </w:r>
      <w:r>
        <w:rPr>
          <w:rFonts w:ascii="Consolas" w:hAnsi="Consolas"/>
          <w:sz w:val="17"/>
        </w:rPr>
        <w:t>from app.schemas.application import (</w:t>
      </w:r>
      <w:r>
        <w:br/>
      </w:r>
      <w:r>
        <w:rPr>
          <w:rFonts w:ascii="Consolas" w:hAnsi="Consolas"/>
          <w:sz w:val="17"/>
        </w:rPr>
        <w:t xml:space="preserve">    ApplicationCreate,</w:t>
      </w:r>
      <w:r>
        <w:br/>
      </w:r>
      <w:r>
        <w:rPr>
          <w:rFonts w:ascii="Consolas" w:hAnsi="Consolas"/>
          <w:sz w:val="17"/>
        </w:rPr>
        <w:t xml:space="preserve">    ApplicationUpdate,</w:t>
      </w:r>
      <w:r>
        <w:br/>
      </w:r>
      <w:r>
        <w:rPr>
          <w:rFonts w:ascii="Consolas" w:hAnsi="Consolas"/>
          <w:sz w:val="17"/>
        </w:rPr>
        <w:t>)</w:t>
      </w:r>
      <w:r>
        <w:br/>
      </w:r>
      <w:r>
        <w:rPr>
          <w:rFonts w:ascii="Consolas" w:hAnsi="Consolas"/>
          <w:sz w:val="17"/>
        </w:rPr>
        <w:t>from app.supabase_client import supabase</w:t>
      </w:r>
      <w:r>
        <w:br/>
      </w:r>
      <w:r>
        <w:rPr>
          <w:rFonts w:ascii="Consolas" w:hAnsi="Consolas"/>
          <w:sz w:val="17"/>
        </w:rPr>
      </w:r>
      <w:r>
        <w:br/>
      </w:r>
      <w:r>
        <w:rPr>
          <w:rFonts w:ascii="Consolas" w:hAnsi="Consolas"/>
          <w:sz w:val="17"/>
        </w:rPr>
      </w:r>
      <w:r>
        <w:br/>
      </w:r>
      <w:r>
        <w:rPr>
          <w:rFonts w:ascii="Consolas" w:hAnsi="Consolas"/>
          <w:sz w:val="17"/>
        </w:rPr>
        <w:t>APPLICATION_COLUMNS = """</w:t>
      </w:r>
      <w:r>
        <w:br/>
      </w:r>
      <w:r>
        <w:rPr>
          <w:rFonts w:ascii="Consolas" w:hAnsi="Consolas"/>
          <w:sz w:val="17"/>
        </w:rPr>
        <w:t xml:space="preserve">    id,</w:t>
      </w:r>
      <w:r>
        <w:br/>
      </w:r>
      <w:r>
        <w:rPr>
          <w:rFonts w:ascii="Consolas" w:hAnsi="Consolas"/>
          <w:sz w:val="17"/>
        </w:rPr>
        <w:t xml:space="preserve">    application_number,</w:t>
      </w:r>
      <w:r>
        <w:br/>
      </w:r>
      <w:r>
        <w:rPr>
          <w:rFonts w:ascii="Consolas" w:hAnsi="Consolas"/>
          <w:sz w:val="17"/>
        </w:rPr>
        <w:t xml:space="preserve">    user_id,</w:t>
      </w:r>
      <w:r>
        <w:br/>
      </w:r>
      <w:r>
        <w:rPr>
          <w:rFonts w:ascii="Consolas" w:hAnsi="Consolas"/>
          <w:sz w:val="17"/>
        </w:rPr>
        <w:t xml:space="preserve">    company_id,</w:t>
      </w:r>
      <w:r>
        <w:br/>
      </w:r>
      <w:r>
        <w:rPr>
          <w:rFonts w:ascii="Consolas" w:hAnsi="Consolas"/>
          <w:sz w:val="17"/>
        </w:rPr>
        <w:t xml:space="preserve">    job_title,</w:t>
      </w:r>
      <w:r>
        <w:br/>
      </w:r>
      <w:r>
        <w:rPr>
          <w:rFonts w:ascii="Consolas" w:hAnsi="Consolas"/>
          <w:sz w:val="17"/>
        </w:rPr>
        <w:t xml:space="preserve">    job_description,</w:t>
      </w:r>
      <w:r>
        <w:br/>
      </w:r>
      <w:r>
        <w:rPr>
          <w:rFonts w:ascii="Consolas" w:hAnsi="Consolas"/>
          <w:sz w:val="17"/>
        </w:rPr>
        <w:t xml:space="preserve">    job_url,</w:t>
      </w:r>
      <w:r>
        <w:br/>
      </w:r>
      <w:r>
        <w:rPr>
          <w:rFonts w:ascii="Consolas" w:hAnsi="Consolas"/>
          <w:sz w:val="17"/>
        </w:rPr>
        <w:t xml:space="preserve">    location,</w:t>
      </w:r>
      <w:r>
        <w:br/>
      </w:r>
      <w:r>
        <w:rPr>
          <w:rFonts w:ascii="Consolas" w:hAnsi="Consolas"/>
          <w:sz w:val="17"/>
        </w:rPr>
        <w:t xml:space="preserve">    employment_type,</w:t>
      </w:r>
      <w:r>
        <w:br/>
      </w:r>
      <w:r>
        <w:rPr>
          <w:rFonts w:ascii="Consolas" w:hAnsi="Consolas"/>
          <w:sz w:val="17"/>
        </w:rPr>
        <w:t xml:space="preserve">    salary_text,</w:t>
      </w:r>
      <w:r>
        <w:br/>
      </w:r>
      <w:r>
        <w:rPr>
          <w:rFonts w:ascii="Consolas" w:hAnsi="Consolas"/>
          <w:sz w:val="17"/>
        </w:rPr>
        <w:t xml:space="preserve">    date_applied,</w:t>
      </w:r>
      <w:r>
        <w:br/>
      </w:r>
      <w:r>
        <w:rPr>
          <w:rFonts w:ascii="Consolas" w:hAnsi="Consolas"/>
          <w:sz w:val="17"/>
        </w:rPr>
        <w:t xml:space="preserve">    status,</w:t>
      </w:r>
      <w:r>
        <w:br/>
      </w:r>
      <w:r>
        <w:rPr>
          <w:rFonts w:ascii="Consolas" w:hAnsi="Consolas"/>
          <w:sz w:val="17"/>
        </w:rPr>
        <w:t xml:space="preserve">    result,</w:t>
      </w:r>
      <w:r>
        <w:br/>
      </w:r>
      <w:r>
        <w:rPr>
          <w:rFonts w:ascii="Consolas" w:hAnsi="Consolas"/>
          <w:sz w:val="17"/>
        </w:rPr>
        <w:t xml:space="preserve">    source,</w:t>
      </w:r>
      <w:r>
        <w:br/>
      </w:r>
      <w:r>
        <w:rPr>
          <w:rFonts w:ascii="Consolas" w:hAnsi="Consolas"/>
          <w:sz w:val="17"/>
        </w:rPr>
        <w:t xml:space="preserve">    notes,</w:t>
      </w:r>
      <w:r>
        <w:br/>
      </w:r>
      <w:r>
        <w:rPr>
          <w:rFonts w:ascii="Consolas" w:hAnsi="Consolas"/>
          <w:sz w:val="17"/>
        </w:rPr>
        <w:t xml:space="preserve">    created_at,</w:t>
      </w:r>
      <w:r>
        <w:br/>
      </w:r>
      <w:r>
        <w:rPr>
          <w:rFonts w:ascii="Consolas" w:hAnsi="Consolas"/>
          <w:sz w:val="17"/>
        </w:rPr>
        <w:t xml:space="preserve">    updated_at</w:t>
      </w:r>
      <w:r>
        <w:br/>
      </w:r>
      <w:r>
        <w:rPr>
          <w:rFonts w:ascii="Consolas" w:hAnsi="Consolas"/>
          <w:sz w:val="17"/>
        </w:rPr>
        <w:t>"""</w:t>
      </w:r>
      <w:r>
        <w:br/>
      </w:r>
      <w:r>
        <w:rPr>
          <w:rFonts w:ascii="Consolas" w:hAnsi="Consolas"/>
          <w:sz w:val="17"/>
        </w:rPr>
      </w:r>
      <w:r>
        <w:br/>
      </w:r>
      <w:r>
        <w:rPr>
          <w:rFonts w:ascii="Consolas" w:hAnsi="Consolas"/>
          <w:sz w:val="17"/>
        </w:rPr>
      </w:r>
      <w:r>
        <w:br/>
      </w:r>
      <w:r>
        <w:rPr>
          <w:rFonts w:ascii="Consolas" w:hAnsi="Consolas"/>
          <w:sz w:val="17"/>
        </w:rPr>
        <w:t>class ApplicationNotFoundError(Exception):</w:t>
      </w:r>
      <w:r>
        <w:br/>
      </w:r>
      <w:r>
        <w:rPr>
          <w:rFonts w:ascii="Consolas" w:hAnsi="Consolas"/>
          <w:sz w:val="17"/>
        </w:rPr>
        <w:t xml:space="preserve">    """Raised when an application does not exist for the given user."""</w:t>
      </w:r>
      <w:r>
        <w:br/>
      </w:r>
      <w:r>
        <w:rPr>
          <w:rFonts w:ascii="Consolas" w:hAnsi="Consolas"/>
          <w:sz w:val="17"/>
        </w:rPr>
      </w:r>
      <w:r>
        <w:br/>
      </w:r>
      <w:r>
        <w:rPr>
          <w:rFonts w:ascii="Consolas" w:hAnsi="Consolas"/>
          <w:sz w:val="17"/>
        </w:rPr>
      </w:r>
      <w:r>
        <w:br/>
      </w:r>
      <w:r>
        <w:rPr>
          <w:rFonts w:ascii="Consolas" w:hAnsi="Consolas"/>
          <w:sz w:val="17"/>
        </w:rPr>
        <w:t>class EmptyApplicationUpdateError(Exception):</w:t>
      </w:r>
      <w:r>
        <w:br/>
      </w:r>
      <w:r>
        <w:rPr>
          <w:rFonts w:ascii="Consolas" w:hAnsi="Consolas"/>
          <w:sz w:val="17"/>
        </w:rPr>
        <w:t xml:space="preserve">    """Raised when an update request contains no fields."""</w:t>
      </w:r>
      <w:r>
        <w:br/>
      </w:r>
      <w:r>
        <w:rPr>
          <w:rFonts w:ascii="Consolas" w:hAnsi="Consolas"/>
          <w:sz w:val="17"/>
        </w:rPr>
      </w:r>
      <w:r>
        <w:br/>
      </w:r>
      <w:r>
        <w:rPr>
          <w:rFonts w:ascii="Consolas" w:hAnsi="Consolas"/>
          <w:sz w:val="17"/>
        </w:rPr>
      </w:r>
      <w:r>
        <w:br/>
      </w:r>
      <w:r>
        <w:rPr>
          <w:rFonts w:ascii="Consolas" w:hAnsi="Consolas"/>
          <w:sz w:val="17"/>
        </w:rPr>
        <w:t>def create_application(</w:t>
      </w:r>
      <w:r>
        <w:br/>
      </w:r>
      <w:r>
        <w:rPr>
          <w:rFonts w:ascii="Consolas" w:hAnsi="Consolas"/>
          <w:sz w:val="17"/>
        </w:rPr>
        <w:t xml:space="preserve">    *,</w:t>
      </w:r>
      <w:r>
        <w:br/>
      </w:r>
      <w:r>
        <w:rPr>
          <w:rFonts w:ascii="Consolas" w:hAnsi="Consolas"/>
          <w:sz w:val="17"/>
        </w:rPr>
        <w:t xml:space="preserve">    user_id: UUID,</w:t>
      </w:r>
      <w:r>
        <w:br/>
      </w:r>
      <w:r>
        <w:rPr>
          <w:rFonts w:ascii="Consolas" w:hAnsi="Consolas"/>
          <w:sz w:val="17"/>
        </w:rPr>
        <w:t xml:space="preserve">    application: ApplicationCreate,</w:t>
      </w:r>
      <w:r>
        <w:br/>
      </w:r>
      <w:r>
        <w:rPr>
          <w:rFonts w:ascii="Consolas" w:hAnsi="Consolas"/>
          <w:sz w:val="17"/>
        </w:rPr>
        <w:t>) -&gt; dict[str, Any]:</w:t>
      </w:r>
      <w:r>
        <w:br/>
      </w:r>
      <w:r>
        <w:rPr>
          <w:rFonts w:ascii="Consolas" w:hAnsi="Consolas"/>
          <w:sz w:val="17"/>
        </w:rPr>
        <w:t xml:space="preserve">    application_data = application.model_dump(</w:t>
      </w:r>
      <w:r>
        <w:br/>
      </w:r>
      <w:r>
        <w:rPr>
          <w:rFonts w:ascii="Consolas" w:hAnsi="Consolas"/>
          <w:sz w:val="17"/>
        </w:rPr>
        <w:t xml:space="preserve">        mode="json",</w:t>
      </w:r>
      <w:r>
        <w:br/>
      </w:r>
      <w:r>
        <w:rPr>
          <w:rFonts w:ascii="Consolas" w:hAnsi="Consolas"/>
          <w:sz w:val="17"/>
        </w:rPr>
        <w:t xml:space="preserve">    )</w:t>
      </w:r>
      <w:r>
        <w:br/>
      </w:r>
      <w:r>
        <w:rPr>
          <w:rFonts w:ascii="Consolas" w:hAnsi="Consolas"/>
          <w:sz w:val="17"/>
        </w:rPr>
      </w:r>
      <w:r>
        <w:br/>
      </w:r>
      <w:r>
        <w:rPr>
          <w:rFonts w:ascii="Consolas" w:hAnsi="Consolas"/>
          <w:sz w:val="17"/>
        </w:rPr>
        <w:t xml:space="preserve">    application_data["user_id"] = str(user_id)</w:t>
      </w:r>
      <w:r>
        <w:br/>
      </w:r>
      <w:r>
        <w:rPr>
          <w:rFonts w:ascii="Consolas" w:hAnsi="Consolas"/>
          <w:sz w:val="17"/>
        </w:rPr>
      </w:r>
      <w:r>
        <w:br/>
      </w:r>
      <w:r>
        <w:rPr>
          <w:rFonts w:ascii="Consolas" w:hAnsi="Consolas"/>
          <w:sz w:val="17"/>
        </w:rPr>
        <w:t xml:space="preserve">    response = (</w:t>
      </w:r>
      <w:r>
        <w:br/>
      </w:r>
      <w:r>
        <w:rPr>
          <w:rFonts w:ascii="Consolas" w:hAnsi="Consolas"/>
          <w:sz w:val="17"/>
        </w:rPr>
        <w:t xml:space="preserve">        supabase</w:t>
      </w:r>
      <w:r>
        <w:br/>
      </w:r>
      <w:r>
        <w:rPr>
          <w:rFonts w:ascii="Consolas" w:hAnsi="Consolas"/>
          <w:sz w:val="17"/>
        </w:rPr>
        <w:t xml:space="preserve">        .table("applications")</w:t>
      </w:r>
      <w:r>
        <w:br/>
      </w:r>
      <w:r>
        <w:rPr>
          <w:rFonts w:ascii="Consolas" w:hAnsi="Consolas"/>
          <w:sz w:val="17"/>
        </w:rPr>
        <w:t xml:space="preserve">        .insert(application_data)</w:t>
      </w:r>
      <w:r>
        <w:br/>
      </w:r>
      <w:r>
        <w:rPr>
          <w:rFonts w:ascii="Consolas" w:hAnsi="Consolas"/>
          <w:sz w:val="17"/>
        </w:rPr>
        <w:t xml:space="preserve">        .select(APPLICATION_COLUMNS)</w:t>
      </w:r>
      <w:r>
        <w:br/>
      </w:r>
      <w:r>
        <w:rPr>
          <w:rFonts w:ascii="Consolas" w:hAnsi="Consolas"/>
          <w:sz w:val="17"/>
        </w:rPr>
        <w:t xml:space="preserve">        .execute()</w:t>
      </w:r>
      <w:r>
        <w:br/>
      </w:r>
      <w:r>
        <w:rPr>
          <w:rFonts w:ascii="Consolas" w:hAnsi="Consolas"/>
          <w:sz w:val="17"/>
        </w:rPr>
        <w:t xml:space="preserve">    )</w:t>
      </w:r>
      <w:r>
        <w:br/>
      </w:r>
      <w:r>
        <w:rPr>
          <w:rFonts w:ascii="Consolas" w:hAnsi="Consolas"/>
          <w:sz w:val="17"/>
        </w:rPr>
      </w:r>
      <w:r>
        <w:br/>
      </w:r>
      <w:r>
        <w:rPr>
          <w:rFonts w:ascii="Consolas" w:hAnsi="Consolas"/>
          <w:sz w:val="17"/>
        </w:rPr>
        <w:t xml:space="preserve">    if not response.data:</w:t>
      </w:r>
      <w:r>
        <w:br/>
      </w:r>
      <w:r>
        <w:rPr>
          <w:rFonts w:ascii="Consolas" w:hAnsi="Consolas"/>
          <w:sz w:val="17"/>
        </w:rPr>
        <w:t xml:space="preserve">        raise RuntimeError(</w:t>
      </w:r>
      <w:r>
        <w:br/>
      </w:r>
      <w:r>
        <w:rPr>
          <w:rFonts w:ascii="Consolas" w:hAnsi="Consolas"/>
          <w:sz w:val="17"/>
        </w:rPr>
        <w:t xml:space="preserve">            "Supabase did not return the created application."</w:t>
      </w:r>
      <w:r>
        <w:br/>
      </w:r>
      <w:r>
        <w:rPr>
          <w:rFonts w:ascii="Consolas" w:hAnsi="Consolas"/>
          <w:sz w:val="17"/>
        </w:rPr>
        <w:t xml:space="preserve">        )</w:t>
      </w:r>
      <w:r>
        <w:br/>
      </w:r>
      <w:r>
        <w:rPr>
          <w:rFonts w:ascii="Consolas" w:hAnsi="Consolas"/>
          <w:sz w:val="17"/>
        </w:rPr>
      </w:r>
      <w:r>
        <w:br/>
      </w:r>
      <w:r>
        <w:rPr>
          <w:rFonts w:ascii="Consolas" w:hAnsi="Consolas"/>
          <w:sz w:val="17"/>
        </w:rPr>
        <w:t xml:space="preserve">    return response.data[0]</w:t>
      </w:r>
      <w:r>
        <w:br/>
      </w:r>
      <w:r>
        <w:rPr>
          <w:rFonts w:ascii="Consolas" w:hAnsi="Consolas"/>
          <w:sz w:val="17"/>
        </w:rPr>
      </w:r>
      <w:r>
        <w:br/>
      </w:r>
      <w:r>
        <w:rPr>
          <w:rFonts w:ascii="Consolas" w:hAnsi="Consolas"/>
          <w:sz w:val="17"/>
        </w:rPr>
      </w:r>
      <w:r>
        <w:br/>
      </w:r>
      <w:r>
        <w:rPr>
          <w:rFonts w:ascii="Consolas" w:hAnsi="Consolas"/>
          <w:sz w:val="17"/>
        </w:rPr>
        <w:t>def list_applications(</w:t>
      </w:r>
      <w:r>
        <w:br/>
      </w:r>
      <w:r>
        <w:rPr>
          <w:rFonts w:ascii="Consolas" w:hAnsi="Consolas"/>
          <w:sz w:val="17"/>
        </w:rPr>
        <w:t xml:space="preserve">    *,</w:t>
      </w:r>
      <w:r>
        <w:br/>
      </w:r>
      <w:r>
        <w:rPr>
          <w:rFonts w:ascii="Consolas" w:hAnsi="Consolas"/>
          <w:sz w:val="17"/>
        </w:rPr>
        <w:t xml:space="preserve">    user_id: UUID,</w:t>
      </w:r>
      <w:r>
        <w:br/>
      </w:r>
      <w:r>
        <w:rPr>
          <w:rFonts w:ascii="Consolas" w:hAnsi="Consolas"/>
          <w:sz w:val="17"/>
        </w:rPr>
        <w:t>) -&gt; list[dict[str, Any]]:</w:t>
      </w:r>
      <w:r>
        <w:br/>
      </w:r>
      <w:r>
        <w:rPr>
          <w:rFonts w:ascii="Consolas" w:hAnsi="Consolas"/>
          <w:sz w:val="17"/>
        </w:rPr>
        <w:t xml:space="preserve">    response = (</w:t>
      </w:r>
      <w:r>
        <w:br/>
      </w:r>
      <w:r>
        <w:rPr>
          <w:rFonts w:ascii="Consolas" w:hAnsi="Consolas"/>
          <w:sz w:val="17"/>
        </w:rPr>
        <w:t xml:space="preserve">        supabase</w:t>
      </w:r>
      <w:r>
        <w:br/>
      </w:r>
      <w:r>
        <w:rPr>
          <w:rFonts w:ascii="Consolas" w:hAnsi="Consolas"/>
          <w:sz w:val="17"/>
        </w:rPr>
        <w:t xml:space="preserve">        .table("applications")</w:t>
      </w:r>
      <w:r>
        <w:br/>
      </w:r>
      <w:r>
        <w:rPr>
          <w:rFonts w:ascii="Consolas" w:hAnsi="Consolas"/>
          <w:sz w:val="17"/>
        </w:rPr>
        <w:t xml:space="preserve">        .select(APPLICATION_COLUMNS)</w:t>
      </w:r>
      <w:r>
        <w:br/>
      </w:r>
      <w:r>
        <w:rPr>
          <w:rFonts w:ascii="Consolas" w:hAnsi="Consolas"/>
          <w:sz w:val="17"/>
        </w:rPr>
        <w:t xml:space="preserve">        .eq("user_id", str(user_id))</w:t>
      </w:r>
      <w:r>
        <w:br/>
      </w:r>
      <w:r>
        <w:rPr>
          <w:rFonts w:ascii="Consolas" w:hAnsi="Consolas"/>
          <w:sz w:val="17"/>
        </w:rPr>
        <w:t xml:space="preserve">        .order("date_applied", desc=True)</w:t>
      </w:r>
      <w:r>
        <w:br/>
      </w:r>
      <w:r>
        <w:rPr>
          <w:rFonts w:ascii="Consolas" w:hAnsi="Consolas"/>
          <w:sz w:val="17"/>
        </w:rPr>
        <w:t xml:space="preserve">        .execute()</w:t>
      </w:r>
      <w:r>
        <w:br/>
      </w:r>
      <w:r>
        <w:rPr>
          <w:rFonts w:ascii="Consolas" w:hAnsi="Consolas"/>
          <w:sz w:val="17"/>
        </w:rPr>
        <w:t xml:space="preserve">    )</w:t>
      </w:r>
      <w:r>
        <w:br/>
      </w:r>
      <w:r>
        <w:rPr>
          <w:rFonts w:ascii="Consolas" w:hAnsi="Consolas"/>
          <w:sz w:val="17"/>
        </w:rPr>
      </w:r>
      <w:r>
        <w:br/>
      </w:r>
      <w:r>
        <w:rPr>
          <w:rFonts w:ascii="Consolas" w:hAnsi="Consolas"/>
          <w:sz w:val="17"/>
        </w:rPr>
        <w:t xml:space="preserve">    return response.data</w:t>
      </w:r>
      <w:r>
        <w:br/>
      </w:r>
      <w:r>
        <w:rPr>
          <w:rFonts w:ascii="Consolas" w:hAnsi="Consolas"/>
          <w:sz w:val="17"/>
        </w:rPr>
      </w:r>
      <w:r>
        <w:br/>
      </w:r>
      <w:r>
        <w:rPr>
          <w:rFonts w:ascii="Consolas" w:hAnsi="Consolas"/>
          <w:sz w:val="17"/>
        </w:rPr>
      </w:r>
      <w:r>
        <w:br/>
      </w:r>
      <w:r>
        <w:rPr>
          <w:rFonts w:ascii="Consolas" w:hAnsi="Consolas"/>
          <w:sz w:val="17"/>
        </w:rPr>
        <w:t>def get_application(</w:t>
      </w:r>
      <w:r>
        <w:br/>
      </w:r>
      <w:r>
        <w:rPr>
          <w:rFonts w:ascii="Consolas" w:hAnsi="Consolas"/>
          <w:sz w:val="17"/>
        </w:rPr>
        <w:t xml:space="preserve">    *,</w:t>
      </w:r>
      <w:r>
        <w:br/>
      </w:r>
      <w:r>
        <w:rPr>
          <w:rFonts w:ascii="Consolas" w:hAnsi="Consolas"/>
          <w:sz w:val="17"/>
        </w:rPr>
        <w:t xml:space="preserve">    user_id: UUID,</w:t>
      </w:r>
      <w:r>
        <w:br/>
      </w:r>
      <w:r>
        <w:rPr>
          <w:rFonts w:ascii="Consolas" w:hAnsi="Consolas"/>
          <w:sz w:val="17"/>
        </w:rPr>
        <w:t xml:space="preserve">    application_id: UUID,</w:t>
      </w:r>
      <w:r>
        <w:br/>
      </w:r>
      <w:r>
        <w:rPr>
          <w:rFonts w:ascii="Consolas" w:hAnsi="Consolas"/>
          <w:sz w:val="17"/>
        </w:rPr>
        <w:t>) -&gt; dict[str, Any]:</w:t>
      </w:r>
      <w:r>
        <w:br/>
      </w:r>
      <w:r>
        <w:rPr>
          <w:rFonts w:ascii="Consolas" w:hAnsi="Consolas"/>
          <w:sz w:val="17"/>
        </w:rPr>
        <w:t xml:space="preserve">    response = (</w:t>
      </w:r>
      <w:r>
        <w:br/>
      </w:r>
      <w:r>
        <w:rPr>
          <w:rFonts w:ascii="Consolas" w:hAnsi="Consolas"/>
          <w:sz w:val="17"/>
        </w:rPr>
        <w:t xml:space="preserve">        supabase</w:t>
      </w:r>
      <w:r>
        <w:br/>
      </w:r>
      <w:r>
        <w:rPr>
          <w:rFonts w:ascii="Consolas" w:hAnsi="Consolas"/>
          <w:sz w:val="17"/>
        </w:rPr>
        <w:t xml:space="preserve">        .table("applications")</w:t>
      </w:r>
      <w:r>
        <w:br/>
      </w:r>
      <w:r>
        <w:rPr>
          <w:rFonts w:ascii="Consolas" w:hAnsi="Consolas"/>
          <w:sz w:val="17"/>
        </w:rPr>
        <w:t xml:space="preserve">        .select(APPLICATION_COLUMNS)</w:t>
      </w:r>
      <w:r>
        <w:br/>
      </w:r>
      <w:r>
        <w:rPr>
          <w:rFonts w:ascii="Consolas" w:hAnsi="Consolas"/>
          <w:sz w:val="17"/>
        </w:rPr>
        <w:t xml:space="preserve">        .eq("id", str(application_id))</w:t>
      </w:r>
      <w:r>
        <w:br/>
      </w:r>
      <w:r>
        <w:rPr>
          <w:rFonts w:ascii="Consolas" w:hAnsi="Consolas"/>
          <w:sz w:val="17"/>
        </w:rPr>
        <w:t xml:space="preserve">        .eq("user_id", str(user_id))</w:t>
      </w:r>
      <w:r>
        <w:br/>
      </w:r>
      <w:r>
        <w:rPr>
          <w:rFonts w:ascii="Consolas" w:hAnsi="Consolas"/>
          <w:sz w:val="17"/>
        </w:rPr>
        <w:t xml:space="preserve">        .limit(1)</w:t>
      </w:r>
      <w:r>
        <w:br/>
      </w:r>
      <w:r>
        <w:rPr>
          <w:rFonts w:ascii="Consolas" w:hAnsi="Consolas"/>
          <w:sz w:val="17"/>
        </w:rPr>
        <w:t xml:space="preserve">        .execute()</w:t>
      </w:r>
      <w:r>
        <w:br/>
      </w:r>
      <w:r>
        <w:rPr>
          <w:rFonts w:ascii="Consolas" w:hAnsi="Consolas"/>
          <w:sz w:val="17"/>
        </w:rPr>
        <w:t xml:space="preserve">    )</w:t>
      </w:r>
      <w:r>
        <w:br/>
      </w:r>
      <w:r>
        <w:rPr>
          <w:rFonts w:ascii="Consolas" w:hAnsi="Consolas"/>
          <w:sz w:val="17"/>
        </w:rPr>
      </w:r>
      <w:r>
        <w:br/>
      </w:r>
      <w:r>
        <w:rPr>
          <w:rFonts w:ascii="Consolas" w:hAnsi="Consolas"/>
          <w:sz w:val="17"/>
        </w:rPr>
        <w:t xml:space="preserve">    if not response.data:</w:t>
      </w:r>
      <w:r>
        <w:br/>
      </w:r>
      <w:r>
        <w:rPr>
          <w:rFonts w:ascii="Consolas" w:hAnsi="Consolas"/>
          <w:sz w:val="17"/>
        </w:rPr>
        <w:t xml:space="preserve">        raise ApplicationNotFoundError</w:t>
      </w:r>
      <w:r>
        <w:br/>
      </w:r>
      <w:r>
        <w:rPr>
          <w:rFonts w:ascii="Consolas" w:hAnsi="Consolas"/>
          <w:sz w:val="17"/>
        </w:rPr>
      </w:r>
      <w:r>
        <w:br/>
      </w:r>
      <w:r>
        <w:rPr>
          <w:rFonts w:ascii="Consolas" w:hAnsi="Consolas"/>
          <w:sz w:val="17"/>
        </w:rPr>
        <w:t xml:space="preserve">    return response.data[0]</w:t>
      </w:r>
      <w:r>
        <w:br/>
      </w:r>
      <w:r>
        <w:rPr>
          <w:rFonts w:ascii="Consolas" w:hAnsi="Consolas"/>
          <w:sz w:val="17"/>
        </w:rPr>
      </w:r>
      <w:r>
        <w:br/>
      </w:r>
      <w:r>
        <w:rPr>
          <w:rFonts w:ascii="Consolas" w:hAnsi="Consolas"/>
          <w:sz w:val="17"/>
        </w:rPr>
      </w:r>
      <w:r>
        <w:br/>
      </w:r>
      <w:r>
        <w:rPr>
          <w:rFonts w:ascii="Consolas" w:hAnsi="Consolas"/>
          <w:sz w:val="17"/>
        </w:rPr>
        <w:t>def update_application(</w:t>
      </w:r>
      <w:r>
        <w:br/>
      </w:r>
      <w:r>
        <w:rPr>
          <w:rFonts w:ascii="Consolas" w:hAnsi="Consolas"/>
          <w:sz w:val="17"/>
        </w:rPr>
        <w:t xml:space="preserve">    *,</w:t>
      </w:r>
      <w:r>
        <w:br/>
      </w:r>
      <w:r>
        <w:rPr>
          <w:rFonts w:ascii="Consolas" w:hAnsi="Consolas"/>
          <w:sz w:val="17"/>
        </w:rPr>
        <w:t xml:space="preserve">    user_id: UUID,</w:t>
      </w:r>
      <w:r>
        <w:br/>
      </w:r>
      <w:r>
        <w:rPr>
          <w:rFonts w:ascii="Consolas" w:hAnsi="Consolas"/>
          <w:sz w:val="17"/>
        </w:rPr>
        <w:t xml:space="preserve">    application_id: UUID,</w:t>
      </w:r>
      <w:r>
        <w:br/>
      </w:r>
      <w:r>
        <w:rPr>
          <w:rFonts w:ascii="Consolas" w:hAnsi="Consolas"/>
          <w:sz w:val="17"/>
        </w:rPr>
        <w:t xml:space="preserve">    application: ApplicationUpdate,</w:t>
      </w:r>
      <w:r>
        <w:br/>
      </w:r>
      <w:r>
        <w:rPr>
          <w:rFonts w:ascii="Consolas" w:hAnsi="Consolas"/>
          <w:sz w:val="17"/>
        </w:rPr>
        <w:t>) -&gt; dict[str, Any]:</w:t>
      </w:r>
      <w:r>
        <w:br/>
      </w:r>
      <w:r>
        <w:rPr>
          <w:rFonts w:ascii="Consolas" w:hAnsi="Consolas"/>
          <w:sz w:val="17"/>
        </w:rPr>
        <w:t xml:space="preserve">    update_data = application.model_dump(</w:t>
      </w:r>
      <w:r>
        <w:br/>
      </w:r>
      <w:r>
        <w:rPr>
          <w:rFonts w:ascii="Consolas" w:hAnsi="Consolas"/>
          <w:sz w:val="17"/>
        </w:rPr>
        <w:t xml:space="preserve">        mode="json",</w:t>
      </w:r>
      <w:r>
        <w:br/>
      </w:r>
      <w:r>
        <w:rPr>
          <w:rFonts w:ascii="Consolas" w:hAnsi="Consolas"/>
          <w:sz w:val="17"/>
        </w:rPr>
        <w:t xml:space="preserve">        exclude_unset=True,</w:t>
      </w:r>
      <w:r>
        <w:br/>
      </w:r>
      <w:r>
        <w:rPr>
          <w:rFonts w:ascii="Consolas" w:hAnsi="Consolas"/>
          <w:sz w:val="17"/>
        </w:rPr>
        <w:t xml:space="preserve">    )</w:t>
      </w:r>
      <w:r>
        <w:br/>
      </w:r>
      <w:r>
        <w:rPr>
          <w:rFonts w:ascii="Consolas" w:hAnsi="Consolas"/>
          <w:sz w:val="17"/>
        </w:rPr>
      </w:r>
      <w:r>
        <w:br/>
      </w:r>
      <w:r>
        <w:rPr>
          <w:rFonts w:ascii="Consolas" w:hAnsi="Consolas"/>
          <w:sz w:val="17"/>
        </w:rPr>
        <w:t xml:space="preserve">    if not update_data:</w:t>
      </w:r>
      <w:r>
        <w:br/>
      </w:r>
      <w:r>
        <w:rPr>
          <w:rFonts w:ascii="Consolas" w:hAnsi="Consolas"/>
          <w:sz w:val="17"/>
        </w:rPr>
        <w:t xml:space="preserve">        raise EmptyApplicationUpdateError</w:t>
      </w:r>
      <w:r>
        <w:br/>
      </w:r>
      <w:r>
        <w:rPr>
          <w:rFonts w:ascii="Consolas" w:hAnsi="Consolas"/>
          <w:sz w:val="17"/>
        </w:rPr>
      </w:r>
      <w:r>
        <w:br/>
      </w:r>
      <w:r>
        <w:rPr>
          <w:rFonts w:ascii="Consolas" w:hAnsi="Consolas"/>
          <w:sz w:val="17"/>
        </w:rPr>
        <w:t xml:space="preserve">    response = (</w:t>
      </w:r>
      <w:r>
        <w:br/>
      </w:r>
      <w:r>
        <w:rPr>
          <w:rFonts w:ascii="Consolas" w:hAnsi="Consolas"/>
          <w:sz w:val="17"/>
        </w:rPr>
        <w:t xml:space="preserve">        supabase</w:t>
      </w:r>
      <w:r>
        <w:br/>
      </w:r>
      <w:r>
        <w:rPr>
          <w:rFonts w:ascii="Consolas" w:hAnsi="Consolas"/>
          <w:sz w:val="17"/>
        </w:rPr>
        <w:t xml:space="preserve">        .table("applications")</w:t>
      </w:r>
      <w:r>
        <w:br/>
      </w:r>
      <w:r>
        <w:rPr>
          <w:rFonts w:ascii="Consolas" w:hAnsi="Consolas"/>
          <w:sz w:val="17"/>
        </w:rPr>
        <w:t xml:space="preserve">        .update(update_data)</w:t>
      </w:r>
      <w:r>
        <w:br/>
      </w:r>
      <w:r>
        <w:rPr>
          <w:rFonts w:ascii="Consolas" w:hAnsi="Consolas"/>
          <w:sz w:val="17"/>
        </w:rPr>
        <w:t xml:space="preserve">        .eq("id", str(application_id))</w:t>
      </w:r>
      <w:r>
        <w:br/>
      </w:r>
      <w:r>
        <w:rPr>
          <w:rFonts w:ascii="Consolas" w:hAnsi="Consolas"/>
          <w:sz w:val="17"/>
        </w:rPr>
        <w:t xml:space="preserve">        .eq("user_id", str(user_id))</w:t>
      </w:r>
      <w:r>
        <w:br/>
      </w:r>
      <w:r>
        <w:rPr>
          <w:rFonts w:ascii="Consolas" w:hAnsi="Consolas"/>
          <w:sz w:val="17"/>
        </w:rPr>
        <w:t xml:space="preserve">        .select(APPLICATION_COLUMNS)</w:t>
      </w:r>
      <w:r>
        <w:br/>
      </w:r>
      <w:r>
        <w:rPr>
          <w:rFonts w:ascii="Consolas" w:hAnsi="Consolas"/>
          <w:sz w:val="17"/>
        </w:rPr>
        <w:t xml:space="preserve">        .execute()</w:t>
      </w:r>
      <w:r>
        <w:br/>
      </w:r>
      <w:r>
        <w:rPr>
          <w:rFonts w:ascii="Consolas" w:hAnsi="Consolas"/>
          <w:sz w:val="17"/>
        </w:rPr>
        <w:t xml:space="preserve">    )</w:t>
      </w:r>
      <w:r>
        <w:br/>
      </w:r>
      <w:r>
        <w:rPr>
          <w:rFonts w:ascii="Consolas" w:hAnsi="Consolas"/>
          <w:sz w:val="17"/>
        </w:rPr>
      </w:r>
      <w:r>
        <w:br/>
      </w:r>
      <w:r>
        <w:rPr>
          <w:rFonts w:ascii="Consolas" w:hAnsi="Consolas"/>
          <w:sz w:val="17"/>
        </w:rPr>
        <w:t xml:space="preserve">    if not response.data:</w:t>
      </w:r>
      <w:r>
        <w:br/>
      </w:r>
      <w:r>
        <w:rPr>
          <w:rFonts w:ascii="Consolas" w:hAnsi="Consolas"/>
          <w:sz w:val="17"/>
        </w:rPr>
        <w:t xml:space="preserve">        raise ApplicationNotFoundError</w:t>
      </w:r>
      <w:r>
        <w:br/>
      </w:r>
      <w:r>
        <w:rPr>
          <w:rFonts w:ascii="Consolas" w:hAnsi="Consolas"/>
          <w:sz w:val="17"/>
        </w:rPr>
      </w:r>
      <w:r>
        <w:br/>
      </w:r>
      <w:r>
        <w:rPr>
          <w:rFonts w:ascii="Consolas" w:hAnsi="Consolas"/>
          <w:sz w:val="17"/>
        </w:rPr>
        <w:t xml:space="preserve">    return response.data[0]</w:t>
      </w:r>
      <w:r>
        <w:br/>
      </w:r>
      <w:r>
        <w:rPr>
          <w:rFonts w:ascii="Consolas" w:hAnsi="Consolas"/>
          <w:sz w:val="17"/>
        </w:rPr>
      </w:r>
      <w:r>
        <w:br/>
      </w:r>
      <w:r>
        <w:rPr>
          <w:rFonts w:ascii="Consolas" w:hAnsi="Consolas"/>
          <w:sz w:val="17"/>
        </w:rPr>
      </w:r>
      <w:r>
        <w:br/>
      </w:r>
      <w:r>
        <w:rPr>
          <w:rFonts w:ascii="Consolas" w:hAnsi="Consolas"/>
          <w:sz w:val="17"/>
        </w:rPr>
        <w:t>def delete_application(</w:t>
      </w:r>
      <w:r>
        <w:br/>
      </w:r>
      <w:r>
        <w:rPr>
          <w:rFonts w:ascii="Consolas" w:hAnsi="Consolas"/>
          <w:sz w:val="17"/>
        </w:rPr>
        <w:t xml:space="preserve">    *,</w:t>
      </w:r>
      <w:r>
        <w:br/>
      </w:r>
      <w:r>
        <w:rPr>
          <w:rFonts w:ascii="Consolas" w:hAnsi="Consolas"/>
          <w:sz w:val="17"/>
        </w:rPr>
        <w:t xml:space="preserve">    user_id: UUID,</w:t>
      </w:r>
      <w:r>
        <w:br/>
      </w:r>
      <w:r>
        <w:rPr>
          <w:rFonts w:ascii="Consolas" w:hAnsi="Consolas"/>
          <w:sz w:val="17"/>
        </w:rPr>
        <w:t xml:space="preserve">    application_id: UUID,</w:t>
      </w:r>
      <w:r>
        <w:br/>
      </w:r>
      <w:r>
        <w:rPr>
          <w:rFonts w:ascii="Consolas" w:hAnsi="Consolas"/>
          <w:sz w:val="17"/>
        </w:rPr>
        <w:t>) -&gt; None:</w:t>
      </w:r>
      <w:r>
        <w:br/>
      </w:r>
      <w:r>
        <w:rPr>
          <w:rFonts w:ascii="Consolas" w:hAnsi="Consolas"/>
          <w:sz w:val="17"/>
        </w:rPr>
        <w:t xml:space="preserve">    existing_application = get_application(</w:t>
      </w:r>
      <w:r>
        <w:br/>
      </w:r>
      <w:r>
        <w:rPr>
          <w:rFonts w:ascii="Consolas" w:hAnsi="Consolas"/>
          <w:sz w:val="17"/>
        </w:rPr>
        <w:t xml:space="preserve">        user_id=user_id,</w:t>
      </w:r>
      <w:r>
        <w:br/>
      </w:r>
      <w:r>
        <w:rPr>
          <w:rFonts w:ascii="Consolas" w:hAnsi="Consolas"/>
          <w:sz w:val="17"/>
        </w:rPr>
        <w:t xml:space="preserve">        application_id=application_id,</w:t>
      </w:r>
      <w:r>
        <w:br/>
      </w:r>
      <w:r>
        <w:rPr>
          <w:rFonts w:ascii="Consolas" w:hAnsi="Consolas"/>
          <w:sz w:val="17"/>
        </w:rPr>
        <w:t xml:space="preserve">    )</w:t>
      </w:r>
      <w:r>
        <w:br/>
      </w:r>
      <w:r>
        <w:rPr>
          <w:rFonts w:ascii="Consolas" w:hAnsi="Consolas"/>
          <w:sz w:val="17"/>
        </w:rPr>
      </w:r>
      <w:r>
        <w:br/>
      </w:r>
      <w:r>
        <w:rPr>
          <w:rFonts w:ascii="Consolas" w:hAnsi="Consolas"/>
          <w:sz w:val="17"/>
        </w:rPr>
        <w:t xml:space="preserve">    response = (</w:t>
      </w:r>
      <w:r>
        <w:br/>
      </w:r>
      <w:r>
        <w:rPr>
          <w:rFonts w:ascii="Consolas" w:hAnsi="Consolas"/>
          <w:sz w:val="17"/>
        </w:rPr>
        <w:t xml:space="preserve">        supabase</w:t>
      </w:r>
      <w:r>
        <w:br/>
      </w:r>
      <w:r>
        <w:rPr>
          <w:rFonts w:ascii="Consolas" w:hAnsi="Consolas"/>
          <w:sz w:val="17"/>
        </w:rPr>
        <w:t xml:space="preserve">        .table("applications")</w:t>
      </w:r>
      <w:r>
        <w:br/>
      </w:r>
      <w:r>
        <w:rPr>
          <w:rFonts w:ascii="Consolas" w:hAnsi="Consolas"/>
          <w:sz w:val="17"/>
        </w:rPr>
        <w:t xml:space="preserve">        .delete()</w:t>
      </w:r>
      <w:r>
        <w:br/>
      </w:r>
      <w:r>
        <w:rPr>
          <w:rFonts w:ascii="Consolas" w:hAnsi="Consolas"/>
          <w:sz w:val="17"/>
        </w:rPr>
        <w:t xml:space="preserve">        .eq("id", str(existing_application["id"]))</w:t>
      </w:r>
      <w:r>
        <w:br/>
      </w:r>
      <w:r>
        <w:rPr>
          <w:rFonts w:ascii="Consolas" w:hAnsi="Consolas"/>
          <w:sz w:val="17"/>
        </w:rPr>
        <w:t xml:space="preserve">        .eq("user_id", str(user_id))</w:t>
      </w:r>
      <w:r>
        <w:br/>
      </w:r>
      <w:r>
        <w:rPr>
          <w:rFonts w:ascii="Consolas" w:hAnsi="Consolas"/>
          <w:sz w:val="17"/>
        </w:rPr>
        <w:t xml:space="preserve">        .execute()</w:t>
      </w:r>
      <w:r>
        <w:br/>
      </w:r>
      <w:r>
        <w:rPr>
          <w:rFonts w:ascii="Consolas" w:hAnsi="Consolas"/>
          <w:sz w:val="17"/>
        </w:rPr>
        <w:t xml:space="preserve">    )</w:t>
      </w:r>
      <w:r>
        <w:br/>
      </w:r>
      <w:r>
        <w:rPr>
          <w:rFonts w:ascii="Consolas" w:hAnsi="Consolas"/>
          <w:sz w:val="17"/>
        </w:rPr>
      </w:r>
      <w:r>
        <w:br/>
      </w:r>
      <w:r>
        <w:rPr>
          <w:rFonts w:ascii="Consolas" w:hAnsi="Consolas"/>
          <w:sz w:val="17"/>
        </w:rPr>
        <w:t xml:space="preserve">    if not response.data:</w:t>
      </w:r>
      <w:r>
        <w:br/>
      </w:r>
      <w:r>
        <w:rPr>
          <w:rFonts w:ascii="Consolas" w:hAnsi="Consolas"/>
          <w:sz w:val="17"/>
        </w:rPr>
        <w:t xml:space="preserve">        raise ApplicationNotFoundError</w:t>
      </w:r>
    </w:p>
    <w:p>
      <w:pPr>
        <w:pStyle w:val="Heading1"/>
      </w:pPr>
      <w:r>
        <w:t>Part 21: Understand APPLICATION_COLUMNS</w:t>
      </w:r>
    </w:p>
    <w:p>
      <w:pPr>
        <w:spacing w:after="100"/>
      </w:pPr>
      <w:r>
        <w:t>We explicitly list the columns we want returned instead of using select("*"). This ensures we know exactly what the API retrieves, prevents accidental exposure of future columns, clarifies the response shape and documents the query.</w:t>
      </w:r>
    </w:p>
    <w:p>
      <w:pPr>
        <w:pStyle w:val="Heading1"/>
      </w:pPr>
      <w:r>
        <w:t>Part 22: Understand keyword-only arguments</w:t>
      </w:r>
    </w:p>
    <w:p>
      <w:pPr>
        <w:spacing w:after="100"/>
      </w:pPr>
      <w:r>
        <w:t>The * in a function signature forces the caller to use clear keyword arguments.</w:t>
      </w:r>
    </w:p>
    <w:p>
      <w:pPr>
        <w:spacing w:before="60" w:after="140"/>
        <w:ind w:left="259" w:right="115"/>
        <w:shd w:fill="F3F5F7"/>
      </w:pPr>
      <w:r>
        <w:rPr>
          <w:rFonts w:ascii="Consolas" w:hAnsi="Consolas"/>
          <w:sz w:val="17"/>
        </w:rPr>
        <w:t>create_application(</w:t>
      </w:r>
      <w:r>
        <w:br/>
      </w:r>
      <w:r>
        <w:rPr>
          <w:rFonts w:ascii="Consolas" w:hAnsi="Consolas"/>
          <w:sz w:val="17"/>
        </w:rPr>
        <w:t xml:space="preserve">    user_id=user_id,</w:t>
      </w:r>
      <w:r>
        <w:br/>
      </w:r>
      <w:r>
        <w:rPr>
          <w:rFonts w:ascii="Consolas" w:hAnsi="Consolas"/>
          <w:sz w:val="17"/>
        </w:rPr>
        <w:t xml:space="preserve">    application=application,</w:t>
      </w:r>
      <w:r>
        <w:br/>
      </w:r>
      <w:r>
        <w:rPr>
          <w:rFonts w:ascii="Consolas" w:hAnsi="Consolas"/>
          <w:sz w:val="17"/>
        </w:rPr>
        <w:t>)</w:t>
      </w:r>
    </w:p>
    <w:p>
      <w:pPr>
        <w:spacing w:after="100"/>
      </w:pPr>
      <w:r>
        <w:t>This reduces the chance of placing similarly typed UUID arguments in the wrong order.</w:t>
      </w:r>
    </w:p>
    <w:p>
      <w:pPr>
        <w:pStyle w:val="Heading1"/>
      </w:pPr>
      <w:r>
        <w:t>Part 23: Understand model_dump(mode="json")</w:t>
      </w:r>
    </w:p>
    <w:p>
      <w:pPr>
        <w:spacing w:after="100"/>
      </w:pPr>
      <w:r>
        <w:t>Pydantic models contain Python objects such as UUID, date, HttpUrl and Enum. Supabase expects JSON-compatible strings, numbers, booleans, lists, dictionaries and null. JSON mode converts them appropriately.</w:t>
      </w:r>
    </w:p>
    <w:p>
      <w:pPr>
        <w:spacing w:before="60" w:after="140"/>
        <w:ind w:left="259" w:right="115"/>
        <w:shd w:fill="F3F5F7"/>
      </w:pPr>
      <w:r>
        <w:rPr>
          <w:rFonts w:ascii="Consolas" w:hAnsi="Consolas"/>
          <w:sz w:val="17"/>
        </w:rPr>
        <w:t>Python date -&gt; "2026-07-14"</w:t>
      </w:r>
      <w:r>
        <w:br/>
      </w:r>
      <w:r>
        <w:rPr>
          <w:rFonts w:ascii="Consolas" w:hAnsi="Consolas"/>
          <w:sz w:val="17"/>
        </w:rPr>
        <w:t>Python UUID -&gt; "c119716b-..."</w:t>
      </w:r>
      <w:r>
        <w:br/>
      </w:r>
      <w:r>
        <w:rPr>
          <w:rFonts w:ascii="Consolas" w:hAnsi="Consolas"/>
          <w:sz w:val="17"/>
        </w:rPr>
        <w:t>Enum -&gt; "APPLIED"</w:t>
      </w:r>
    </w:p>
    <w:p>
      <w:pPr>
        <w:pStyle w:val="Heading1"/>
      </w:pPr>
      <w:r>
        <w:t>Part 24: Why the backend adds user_id</w:t>
      </w:r>
    </w:p>
    <w:p>
      <w:pPr>
        <w:spacing w:before="60" w:after="140"/>
        <w:ind w:left="259" w:right="115"/>
        <w:shd w:fill="F3F5F7"/>
      </w:pPr>
      <w:r>
        <w:rPr>
          <w:rFonts w:ascii="Consolas" w:hAnsi="Consolas"/>
          <w:sz w:val="17"/>
        </w:rPr>
        <w:t>application_data["user_id"] = str(user_id)</w:t>
      </w:r>
    </w:p>
    <w:p>
      <w:pPr>
        <w:spacing w:after="100"/>
      </w:pPr>
      <w:r>
        <w:t>ApplicationCreate deliberately excludes user_id. The client should not choose who owns the record. The backend adds the configured development user now and the authenticated user later.</w:t>
      </w:r>
    </w:p>
    <w:p>
      <w:pPr>
        <w:pStyle w:val="Heading1"/>
      </w:pPr>
      <w:r>
        <w:t>Part 25: Understand the insert query</w:t>
      </w:r>
    </w:p>
    <w:p>
      <w:pPr>
        <w:spacing w:before="60" w:after="140"/>
        <w:ind w:left="259" w:right="115"/>
        <w:shd w:fill="F3F5F7"/>
      </w:pPr>
      <w:r>
        <w:rPr>
          <w:rFonts w:ascii="Consolas" w:hAnsi="Consolas"/>
          <w:sz w:val="17"/>
        </w:rPr>
        <w:t>response = (</w:t>
      </w:r>
      <w:r>
        <w:br/>
      </w:r>
      <w:r>
        <w:rPr>
          <w:rFonts w:ascii="Consolas" w:hAnsi="Consolas"/>
          <w:sz w:val="17"/>
        </w:rPr>
        <w:t xml:space="preserve">    supabase</w:t>
      </w:r>
      <w:r>
        <w:br/>
      </w:r>
      <w:r>
        <w:rPr>
          <w:rFonts w:ascii="Consolas" w:hAnsi="Consolas"/>
          <w:sz w:val="17"/>
        </w:rPr>
        <w:t xml:space="preserve">    .table("applications")</w:t>
      </w:r>
      <w:r>
        <w:br/>
      </w:r>
      <w:r>
        <w:rPr>
          <w:rFonts w:ascii="Consolas" w:hAnsi="Consolas"/>
          <w:sz w:val="17"/>
        </w:rPr>
        <w:t xml:space="preserve">    .insert(application_data)</w:t>
      </w:r>
      <w:r>
        <w:br/>
      </w:r>
      <w:r>
        <w:rPr>
          <w:rFonts w:ascii="Consolas" w:hAnsi="Consolas"/>
          <w:sz w:val="17"/>
        </w:rPr>
        <w:t xml:space="preserve">    .select(APPLICATION_COLUMNS)</w:t>
      </w:r>
      <w:r>
        <w:br/>
      </w:r>
      <w:r>
        <w:rPr>
          <w:rFonts w:ascii="Consolas" w:hAnsi="Consolas"/>
          <w:sz w:val="17"/>
        </w:rPr>
        <w:t xml:space="preserve">    .execute()</w:t>
      </w:r>
      <w:r>
        <w:br/>
      </w:r>
      <w:r>
        <w:rPr>
          <w:rFonts w:ascii="Consolas" w:hAnsi="Consolas"/>
          <w:sz w:val="17"/>
        </w:rPr>
        <w:t>)</w:t>
      </w:r>
    </w:p>
    <w:p>
      <w:pPr>
        <w:spacing w:after="100"/>
      </w:pPr>
      <w:r>
        <w:t>The chain chooses the applications table, inserts a row, asks Supabase to return selected columns and finally sends the query. Without execute(), the query would not be sent.</w:t>
      </w:r>
    </w:p>
    <w:p>
      <w:pPr>
        <w:pStyle w:val="Heading1"/>
      </w:pPr>
      <w:r>
        <w:t>Part 26: Understand response.data</w:t>
      </w:r>
    </w:p>
    <w:p>
      <w:pPr>
        <w:spacing w:after="100"/>
      </w:pPr>
      <w:r>
        <w:t>Even when inserting one row, Supabase generally represents returned data as a list. Therefore response.data[0] returns the created row. We also check for an empty result and raise a runtime error if Supabase does not return the row.</w:t>
      </w:r>
    </w:p>
    <w:p>
      <w:pPr>
        <w:pStyle w:val="Heading1"/>
      </w:pPr>
      <w:r>
        <w:t>Part 27: Understand the list query</w:t>
      </w:r>
    </w:p>
    <w:p>
      <w:pPr>
        <w:spacing w:before="60" w:after="140"/>
        <w:ind w:left="259" w:right="115"/>
        <w:shd w:fill="F3F5F7"/>
      </w:pPr>
      <w:r>
        <w:rPr>
          <w:rFonts w:ascii="Consolas" w:hAnsi="Consolas"/>
          <w:sz w:val="17"/>
        </w:rPr>
        <w:t>.table("applications")</w:t>
      </w:r>
      <w:r>
        <w:br/>
      </w:r>
      <w:r>
        <w:rPr>
          <w:rFonts w:ascii="Consolas" w:hAnsi="Consolas"/>
          <w:sz w:val="17"/>
        </w:rPr>
        <w:t>.select(APPLICATION_COLUMNS)</w:t>
      </w:r>
      <w:r>
        <w:br/>
      </w:r>
      <w:r>
        <w:rPr>
          <w:rFonts w:ascii="Consolas" w:hAnsi="Consolas"/>
          <w:sz w:val="17"/>
        </w:rPr>
        <w:t>.eq("user_id", str(user_id))</w:t>
      </w:r>
      <w:r>
        <w:br/>
      </w:r>
      <w:r>
        <w:rPr>
          <w:rFonts w:ascii="Consolas" w:hAnsi="Consolas"/>
          <w:sz w:val="17"/>
        </w:rPr>
        <w:t>.order("date_applied", desc=True)</w:t>
      </w:r>
      <w:r>
        <w:br/>
      </w:r>
      <w:r>
        <w:rPr>
          <w:rFonts w:ascii="Consolas" w:hAnsi="Consolas"/>
          <w:sz w:val="17"/>
        </w:rPr>
        <w:t>.execute()</w:t>
      </w:r>
    </w:p>
    <w:p>
      <w:pPr>
        <w:spacing w:after="100"/>
      </w:pPr>
      <w:r>
        <w:t>.eq("user_id", ...) corresponds to a SQL WHERE filter. .order("date_applied", desc=True) sorts newest applications first.</w:t>
      </w:r>
    </w:p>
    <w:p>
      <w:pPr>
        <w:pStyle w:val="Heading1"/>
      </w:pPr>
      <w:r>
        <w:t>Part 28: Why ownership filtering is necessary</w:t>
      </w:r>
    </w:p>
    <w:p>
      <w:pPr>
        <w:spacing w:after="100"/>
      </w:pPr>
      <w:r>
        <w:t>The Supabase secret client may have elevated privileges. A query without a user filter could retrieve every user’s records. Every operation therefore filters by user_id, and single-record operations filter by both id and user_id.</w:t>
      </w:r>
    </w:p>
    <w:p>
      <w:pPr>
        <w:pStyle w:val="Heading1"/>
      </w:pPr>
      <w:r>
        <w:t>Part 29: Why return 404 for another user’s record?</w:t>
      </w:r>
    </w:p>
    <w:p>
      <w:pPr>
        <w:spacing w:after="100"/>
      </w:pPr>
      <w:r>
        <w:t>If a record exists but belongs to another user, the query returns no data because both filters must match. Returning 404 instead of 403 reveals less information and does not confirm that another user’s record exists.</w:t>
      </w:r>
    </w:p>
    <w:p>
      <w:pPr>
        <w:pStyle w:val="Heading1"/>
      </w:pPr>
      <w:r>
        <w:t>Part 30: Understand custom service exceptions</w:t>
      </w:r>
    </w:p>
    <w:p>
      <w:pPr>
        <w:spacing w:before="60" w:after="140"/>
        <w:ind w:left="259" w:right="115"/>
        <w:shd w:fill="F3F5F7"/>
      </w:pPr>
      <w:r>
        <w:rPr>
          <w:rFonts w:ascii="Consolas" w:hAnsi="Consolas"/>
          <w:sz w:val="17"/>
        </w:rPr>
        <w:t>class ApplicationNotFoundError(Exception): ...</w:t>
      </w:r>
      <w:r>
        <w:br/>
      </w:r>
      <w:r>
        <w:rPr>
          <w:rFonts w:ascii="Consolas" w:hAnsi="Consolas"/>
          <w:sz w:val="17"/>
        </w:rPr>
        <w:t>class EmptyApplicationUpdateError(Exception): ...</w:t>
      </w:r>
    </w:p>
    <w:p>
      <w:pPr>
        <w:spacing w:after="100"/>
      </w:pPr>
      <w:r>
        <w:t>The service layer does not need to know about HTTP. It reports domain conditions, and the router decides that not found becomes HTTP 404 and an empty update becomes HTTP 400.</w:t>
      </w:r>
    </w:p>
    <w:p>
      <w:pPr>
        <w:pStyle w:val="Heading1"/>
      </w:pPr>
      <w:r>
        <w:t>Part 31: Understand partial-update data</w:t>
      </w:r>
    </w:p>
    <w:p>
      <w:pPr>
        <w:spacing w:before="60" w:after="140"/>
        <w:ind w:left="259" w:right="115"/>
        <w:shd w:fill="F3F5F7"/>
      </w:pPr>
      <w:r>
        <w:rPr>
          <w:rFonts w:ascii="Consolas" w:hAnsi="Consolas"/>
          <w:sz w:val="17"/>
        </w:rPr>
        <w:t>update_data = application.model_dump(</w:t>
      </w:r>
      <w:r>
        <w:br/>
      </w:r>
      <w:r>
        <w:rPr>
          <w:rFonts w:ascii="Consolas" w:hAnsi="Consolas"/>
          <w:sz w:val="17"/>
        </w:rPr>
        <w:t xml:space="preserve">    mode="json",</w:t>
      </w:r>
      <w:r>
        <w:br/>
      </w:r>
      <w:r>
        <w:rPr>
          <w:rFonts w:ascii="Consolas" w:hAnsi="Consolas"/>
          <w:sz w:val="17"/>
        </w:rPr>
        <w:t xml:space="preserve">    exclude_unset=True,</w:t>
      </w:r>
      <w:r>
        <w:br/>
      </w:r>
      <w:r>
        <w:rPr>
          <w:rFonts w:ascii="Consolas" w:hAnsi="Consolas"/>
          <w:sz w:val="17"/>
        </w:rPr>
        <w:t>)</w:t>
      </w:r>
    </w:p>
    <w:p>
      <w:pPr>
        <w:spacing w:after="100"/>
      </w:pPr>
      <w:r>
        <w:t>exclude_unset=True ensures only fields actually supplied by the client are updated. Without it, omitted optional fields could appear as None and accidentally erase existing values.</w:t>
      </w:r>
    </w:p>
    <w:p>
      <w:pPr>
        <w:pStyle w:val="Heading1"/>
      </w:pPr>
      <w:r>
        <w:t>Part 32: Empty PATCH protection</w:t>
      </w:r>
    </w:p>
    <w:p>
      <w:pPr>
        <w:spacing w:before="60" w:after="140"/>
        <w:ind w:left="259" w:right="115"/>
        <w:shd w:fill="F3F5F7"/>
      </w:pPr>
      <w:r>
        <w:rPr>
          <w:rFonts w:ascii="Consolas" w:hAnsi="Consolas"/>
          <w:sz w:val="17"/>
        </w:rPr>
        <w:t>if not update_data:</w:t>
      </w:r>
      <w:r>
        <w:br/>
      </w:r>
      <w:r>
        <w:rPr>
          <w:rFonts w:ascii="Consolas" w:hAnsi="Consolas"/>
          <w:sz w:val="17"/>
        </w:rPr>
        <w:t xml:space="preserve">    raise EmptyApplicationUpdateError</w:t>
      </w:r>
    </w:p>
    <w:p>
      <w:pPr>
        <w:spacing w:after="100"/>
      </w:pPr>
      <w:r>
        <w:t>An empty JSON object contains no update. This check prevents a confusing or meaningless database operation.</w:t>
      </w:r>
    </w:p>
    <w:p>
      <w:pPr>
        <w:pStyle w:val="Heading1"/>
      </w:pPr>
      <w:r>
        <w:t>Part 33: Why updates need filters</w:t>
      </w:r>
    </w:p>
    <w:p>
      <w:pPr>
        <w:spacing w:after="100"/>
      </w:pPr>
      <w:r>
        <w:t>The update query filters by application ID and user ID. Without filters, an update operation could affect many or all rows.</w:t>
      </w:r>
    </w:p>
    <w:p>
      <w:pPr>
        <w:pStyle w:val="Heading1"/>
      </w:pPr>
      <w:r>
        <w:t>Part 34: Understand deletion</w:t>
      </w:r>
    </w:p>
    <w:p>
      <w:pPr>
        <w:spacing w:after="100"/>
      </w:pPr>
      <w:r>
        <w:t>Before deleting, get_application confirms that the application exists and belongs to the user. PostgreSQL cascade rules then delete application-document links and status-history rows. The actual CV document remains because it is a separate resource and may be linked to other applications.</w:t>
      </w:r>
    </w:p>
    <w:p>
      <w:pPr>
        <w:pStyle w:val="Heading1"/>
      </w:pPr>
      <w:r>
        <w:t>Part 35: Create the applications router</w:t>
      </w:r>
    </w:p>
    <w:p>
      <w:pPr>
        <w:spacing w:after="100"/>
      </w:pPr>
      <w:r>
        <w:t>Open app/routers/applications.py and add:</w:t>
      </w:r>
    </w:p>
    <w:p>
      <w:pPr>
        <w:spacing w:before="60" w:after="140"/>
        <w:ind w:left="259" w:right="115"/>
        <w:shd w:fill="F3F5F7"/>
      </w:pPr>
      <w:r>
        <w:rPr>
          <w:rFonts w:ascii="Consolas" w:hAnsi="Consolas"/>
          <w:sz w:val="17"/>
        </w:rPr>
        <w:t>from typing import Annotated</w:t>
      </w:r>
      <w:r>
        <w:br/>
      </w:r>
      <w:r>
        <w:rPr>
          <w:rFonts w:ascii="Consolas" w:hAnsi="Consolas"/>
          <w:sz w:val="17"/>
        </w:rPr>
        <w:t>from uuid import UUID</w:t>
      </w:r>
      <w:r>
        <w:br/>
      </w:r>
      <w:r>
        <w:rPr>
          <w:rFonts w:ascii="Consolas" w:hAnsi="Consolas"/>
          <w:sz w:val="17"/>
        </w:rPr>
      </w:r>
      <w:r>
        <w:br/>
      </w:r>
      <w:r>
        <w:rPr>
          <w:rFonts w:ascii="Consolas" w:hAnsi="Consolas"/>
          <w:sz w:val="17"/>
        </w:rPr>
        <w:t>from fastapi import APIRouter, HTTPException, Path, status</w:t>
      </w:r>
      <w:r>
        <w:br/>
      </w:r>
      <w:r>
        <w:rPr>
          <w:rFonts w:ascii="Consolas" w:hAnsi="Consolas"/>
          <w:sz w:val="17"/>
        </w:rPr>
      </w:r>
      <w:r>
        <w:br/>
      </w:r>
      <w:r>
        <w:rPr>
          <w:rFonts w:ascii="Consolas" w:hAnsi="Consolas"/>
          <w:sz w:val="17"/>
        </w:rPr>
        <w:t>from app.config import get_settings</w:t>
      </w:r>
      <w:r>
        <w:br/>
      </w:r>
      <w:r>
        <w:rPr>
          <w:rFonts w:ascii="Consolas" w:hAnsi="Consolas"/>
          <w:sz w:val="17"/>
        </w:rPr>
        <w:t>from app.schemas.application import (</w:t>
      </w:r>
      <w:r>
        <w:br/>
      </w:r>
      <w:r>
        <w:rPr>
          <w:rFonts w:ascii="Consolas" w:hAnsi="Consolas"/>
          <w:sz w:val="17"/>
        </w:rPr>
        <w:t xml:space="preserve">    ApplicationCreate,</w:t>
      </w:r>
      <w:r>
        <w:br/>
      </w:r>
      <w:r>
        <w:rPr>
          <w:rFonts w:ascii="Consolas" w:hAnsi="Consolas"/>
          <w:sz w:val="17"/>
        </w:rPr>
        <w:t xml:space="preserve">    ApplicationDeleteResponse,</w:t>
      </w:r>
      <w:r>
        <w:br/>
      </w:r>
      <w:r>
        <w:rPr>
          <w:rFonts w:ascii="Consolas" w:hAnsi="Consolas"/>
          <w:sz w:val="17"/>
        </w:rPr>
        <w:t xml:space="preserve">    ApplicationResponse,</w:t>
      </w:r>
      <w:r>
        <w:br/>
      </w:r>
      <w:r>
        <w:rPr>
          <w:rFonts w:ascii="Consolas" w:hAnsi="Consolas"/>
          <w:sz w:val="17"/>
        </w:rPr>
        <w:t xml:space="preserve">    ApplicationUpdate,</w:t>
      </w:r>
      <w:r>
        <w:br/>
      </w:r>
      <w:r>
        <w:rPr>
          <w:rFonts w:ascii="Consolas" w:hAnsi="Consolas"/>
          <w:sz w:val="17"/>
        </w:rPr>
        <w:t>)</w:t>
      </w:r>
      <w:r>
        <w:br/>
      </w:r>
      <w:r>
        <w:rPr>
          <w:rFonts w:ascii="Consolas" w:hAnsi="Consolas"/>
          <w:sz w:val="17"/>
        </w:rPr>
        <w:t>from app.services.application_service import (</w:t>
      </w:r>
      <w:r>
        <w:br/>
      </w:r>
      <w:r>
        <w:rPr>
          <w:rFonts w:ascii="Consolas" w:hAnsi="Consolas"/>
          <w:sz w:val="17"/>
        </w:rPr>
        <w:t xml:space="preserve">    ApplicationNotFoundError,</w:t>
      </w:r>
      <w:r>
        <w:br/>
      </w:r>
      <w:r>
        <w:rPr>
          <w:rFonts w:ascii="Consolas" w:hAnsi="Consolas"/>
          <w:sz w:val="17"/>
        </w:rPr>
        <w:t xml:space="preserve">    EmptyApplicationUpdateError,</w:t>
      </w:r>
      <w:r>
        <w:br/>
      </w:r>
      <w:r>
        <w:rPr>
          <w:rFonts w:ascii="Consolas" w:hAnsi="Consolas"/>
          <w:sz w:val="17"/>
        </w:rPr>
        <w:t xml:space="preserve">    create_application,</w:t>
      </w:r>
      <w:r>
        <w:br/>
      </w:r>
      <w:r>
        <w:rPr>
          <w:rFonts w:ascii="Consolas" w:hAnsi="Consolas"/>
          <w:sz w:val="17"/>
        </w:rPr>
        <w:t xml:space="preserve">    delete_application,</w:t>
      </w:r>
      <w:r>
        <w:br/>
      </w:r>
      <w:r>
        <w:rPr>
          <w:rFonts w:ascii="Consolas" w:hAnsi="Consolas"/>
          <w:sz w:val="17"/>
        </w:rPr>
        <w:t xml:space="preserve">    get_application,</w:t>
      </w:r>
      <w:r>
        <w:br/>
      </w:r>
      <w:r>
        <w:rPr>
          <w:rFonts w:ascii="Consolas" w:hAnsi="Consolas"/>
          <w:sz w:val="17"/>
        </w:rPr>
        <w:t xml:space="preserve">    list_applications,</w:t>
      </w:r>
      <w:r>
        <w:br/>
      </w:r>
      <w:r>
        <w:rPr>
          <w:rFonts w:ascii="Consolas" w:hAnsi="Consolas"/>
          <w:sz w:val="17"/>
        </w:rPr>
        <w:t xml:space="preserve">    update_application,</w:t>
      </w:r>
      <w:r>
        <w:br/>
      </w:r>
      <w:r>
        <w:rPr>
          <w:rFonts w:ascii="Consolas" w:hAnsi="Consolas"/>
          <w:sz w:val="17"/>
        </w:rPr>
        <w:t>)</w:t>
      </w:r>
      <w:r>
        <w:br/>
      </w:r>
      <w:r>
        <w:rPr>
          <w:rFonts w:ascii="Consolas" w:hAnsi="Consolas"/>
          <w:sz w:val="17"/>
        </w:rPr>
      </w:r>
      <w:r>
        <w:br/>
      </w:r>
      <w:r>
        <w:rPr>
          <w:rFonts w:ascii="Consolas" w:hAnsi="Consolas"/>
          <w:sz w:val="17"/>
        </w:rPr>
      </w:r>
      <w:r>
        <w:br/>
      </w:r>
      <w:r>
        <w:rPr>
          <w:rFonts w:ascii="Consolas" w:hAnsi="Consolas"/>
          <w:sz w:val="17"/>
        </w:rPr>
        <w:t>router = APIRouter(</w:t>
      </w:r>
      <w:r>
        <w:br/>
      </w:r>
      <w:r>
        <w:rPr>
          <w:rFonts w:ascii="Consolas" w:hAnsi="Consolas"/>
          <w:sz w:val="17"/>
        </w:rPr>
        <w:t xml:space="preserve">    prefix="/api/applications",</w:t>
      </w:r>
      <w:r>
        <w:br/>
      </w:r>
      <w:r>
        <w:rPr>
          <w:rFonts w:ascii="Consolas" w:hAnsi="Consolas"/>
          <w:sz w:val="17"/>
        </w:rPr>
        <w:t xml:space="preserve">    tags=["Applications"],</w:t>
      </w:r>
      <w:r>
        <w:br/>
      </w:r>
      <w:r>
        <w:rPr>
          <w:rFonts w:ascii="Consolas" w:hAnsi="Consolas"/>
          <w:sz w:val="17"/>
        </w:rPr>
        <w:t>)</w:t>
      </w:r>
      <w:r>
        <w:br/>
      </w:r>
      <w:r>
        <w:rPr>
          <w:rFonts w:ascii="Consolas" w:hAnsi="Consolas"/>
          <w:sz w:val="17"/>
        </w:rPr>
      </w:r>
      <w:r>
        <w:br/>
      </w:r>
      <w:r>
        <w:rPr>
          <w:rFonts w:ascii="Consolas" w:hAnsi="Consolas"/>
          <w:sz w:val="17"/>
        </w:rPr>
        <w:t>settings = get_settings()</w:t>
      </w:r>
      <w:r>
        <w:br/>
      </w:r>
      <w:r>
        <w:rPr>
          <w:rFonts w:ascii="Consolas" w:hAnsi="Consolas"/>
          <w:sz w:val="17"/>
        </w:rPr>
      </w:r>
      <w:r>
        <w:br/>
      </w:r>
      <w:r>
        <w:rPr>
          <w:rFonts w:ascii="Consolas" w:hAnsi="Consolas"/>
          <w:sz w:val="17"/>
        </w:rPr>
      </w:r>
      <w:r>
        <w:br/>
      </w:r>
      <w:r>
        <w:rPr>
          <w:rFonts w:ascii="Consolas" w:hAnsi="Consolas"/>
          <w:sz w:val="17"/>
        </w:rPr>
        <w:t>ApplicationId = Annotated[</w:t>
      </w:r>
      <w:r>
        <w:br/>
      </w:r>
      <w:r>
        <w:rPr>
          <w:rFonts w:ascii="Consolas" w:hAnsi="Consolas"/>
          <w:sz w:val="17"/>
        </w:rPr>
        <w:t xml:space="preserve">    UUID,</w:t>
      </w:r>
      <w:r>
        <w:br/>
      </w:r>
      <w:r>
        <w:rPr>
          <w:rFonts w:ascii="Consolas" w:hAnsi="Consolas"/>
          <w:sz w:val="17"/>
        </w:rPr>
        <w:t xml:space="preserve">    Path(</w:t>
      </w:r>
      <w:r>
        <w:br/>
      </w:r>
      <w:r>
        <w:rPr>
          <w:rFonts w:ascii="Consolas" w:hAnsi="Consolas"/>
          <w:sz w:val="17"/>
        </w:rPr>
        <w:t xml:space="preserve">        description="The unique UUID of the job application.",</w:t>
      </w:r>
      <w:r>
        <w:br/>
      </w:r>
      <w:r>
        <w:rPr>
          <w:rFonts w:ascii="Consolas" w:hAnsi="Consolas"/>
          <w:sz w:val="17"/>
        </w:rPr>
        <w:t xml:space="preserve">    ),</w:t>
      </w:r>
      <w:r>
        <w:br/>
      </w:r>
      <w:r>
        <w:rPr>
          <w:rFonts w:ascii="Consolas" w:hAnsi="Consolas"/>
          <w:sz w:val="17"/>
        </w:rPr>
        <w:t>]</w:t>
      </w:r>
      <w:r>
        <w:br/>
      </w:r>
      <w:r>
        <w:rPr>
          <w:rFonts w:ascii="Consolas" w:hAnsi="Consolas"/>
          <w:sz w:val="17"/>
        </w:rPr>
      </w:r>
      <w:r>
        <w:br/>
      </w:r>
      <w:r>
        <w:rPr>
          <w:rFonts w:ascii="Consolas" w:hAnsi="Consolas"/>
          <w:sz w:val="17"/>
        </w:rPr>
      </w:r>
      <w:r>
        <w:br/>
      </w:r>
      <w:r>
        <w:rPr>
          <w:rFonts w:ascii="Consolas" w:hAnsi="Consolas"/>
          <w:sz w:val="17"/>
        </w:rPr>
        <w:t>@router.post(</w:t>
      </w:r>
      <w:r>
        <w:br/>
      </w:r>
      <w:r>
        <w:rPr>
          <w:rFonts w:ascii="Consolas" w:hAnsi="Consolas"/>
          <w:sz w:val="17"/>
        </w:rPr>
        <w:t xml:space="preserve">    "",</w:t>
      </w:r>
      <w:r>
        <w:br/>
      </w:r>
      <w:r>
        <w:rPr>
          <w:rFonts w:ascii="Consolas" w:hAnsi="Consolas"/>
          <w:sz w:val="17"/>
        </w:rPr>
        <w:t xml:space="preserve">    response_model=ApplicationResponse,</w:t>
      </w:r>
      <w:r>
        <w:br/>
      </w:r>
      <w:r>
        <w:rPr>
          <w:rFonts w:ascii="Consolas" w:hAnsi="Consolas"/>
          <w:sz w:val="17"/>
        </w:rPr>
        <w:t xml:space="preserve">    status_code=status.HTTP_201_CREATED,</w:t>
      </w:r>
      <w:r>
        <w:br/>
      </w:r>
      <w:r>
        <w:rPr>
          <w:rFonts w:ascii="Consolas" w:hAnsi="Consolas"/>
          <w:sz w:val="17"/>
        </w:rPr>
        <w:t>)</w:t>
      </w:r>
      <w:r>
        <w:br/>
      </w:r>
      <w:r>
        <w:rPr>
          <w:rFonts w:ascii="Consolas" w:hAnsi="Consolas"/>
          <w:sz w:val="17"/>
        </w:rPr>
        <w:t>def create_application_endpoint(</w:t>
      </w:r>
      <w:r>
        <w:br/>
      </w:r>
      <w:r>
        <w:rPr>
          <w:rFonts w:ascii="Consolas" w:hAnsi="Consolas"/>
          <w:sz w:val="17"/>
        </w:rPr>
        <w:t xml:space="preserve">    application: ApplicationCreate,</w:t>
      </w:r>
      <w:r>
        <w:br/>
      </w:r>
      <w:r>
        <w:rPr>
          <w:rFonts w:ascii="Consolas" w:hAnsi="Consolas"/>
          <w:sz w:val="17"/>
        </w:rPr>
        <w:t>) -&gt; ApplicationResponse:</w:t>
      </w:r>
      <w:r>
        <w:br/>
      </w:r>
      <w:r>
        <w:rPr>
          <w:rFonts w:ascii="Consolas" w:hAnsi="Consolas"/>
          <w:sz w:val="17"/>
        </w:rPr>
        <w:t xml:space="preserve">    try:</w:t>
      </w:r>
      <w:r>
        <w:br/>
      </w:r>
      <w:r>
        <w:rPr>
          <w:rFonts w:ascii="Consolas" w:hAnsi="Consolas"/>
          <w:sz w:val="17"/>
        </w:rPr>
        <w:t xml:space="preserve">        created_application = create_application(</w:t>
      </w:r>
      <w:r>
        <w:br/>
      </w:r>
      <w:r>
        <w:rPr>
          <w:rFonts w:ascii="Consolas" w:hAnsi="Consolas"/>
          <w:sz w:val="17"/>
        </w:rPr>
        <w:t xml:space="preserve">            user_id=settings.dev_user_id,</w:t>
      </w:r>
      <w:r>
        <w:br/>
      </w:r>
      <w:r>
        <w:rPr>
          <w:rFonts w:ascii="Consolas" w:hAnsi="Consolas"/>
          <w:sz w:val="17"/>
        </w:rPr>
        <w:t xml:space="preserve">            application=application,</w:t>
      </w:r>
      <w:r>
        <w:br/>
      </w:r>
      <w:r>
        <w:rPr>
          <w:rFonts w:ascii="Consolas" w:hAnsi="Consolas"/>
          <w:sz w:val="17"/>
        </w:rPr>
        <w:t xml:space="preserve">        )</w:t>
      </w:r>
      <w:r>
        <w:br/>
      </w:r>
      <w:r>
        <w:rPr>
          <w:rFonts w:ascii="Consolas" w:hAnsi="Consolas"/>
          <w:sz w:val="17"/>
        </w:rPr>
      </w:r>
      <w:r>
        <w:br/>
      </w:r>
      <w:r>
        <w:rPr>
          <w:rFonts w:ascii="Consolas" w:hAnsi="Consolas"/>
          <w:sz w:val="17"/>
        </w:rPr>
        <w:t xml:space="preserve">        return ApplicationResponse.model_validate(</w:t>
      </w:r>
      <w:r>
        <w:br/>
      </w:r>
      <w:r>
        <w:rPr>
          <w:rFonts w:ascii="Consolas" w:hAnsi="Consolas"/>
          <w:sz w:val="17"/>
        </w:rPr>
        <w:t xml:space="preserve">            created_application</w:t>
      </w:r>
      <w:r>
        <w:br/>
      </w:r>
      <w:r>
        <w:rPr>
          <w:rFonts w:ascii="Consolas" w:hAnsi="Consolas"/>
          <w:sz w:val="17"/>
        </w:rPr>
        <w:t xml:space="preserve">        )</w:t>
      </w:r>
      <w:r>
        <w:br/>
      </w:r>
      <w:r>
        <w:rPr>
          <w:rFonts w:ascii="Consolas" w:hAnsi="Consolas"/>
          <w:sz w:val="17"/>
        </w:rPr>
      </w:r>
      <w:r>
        <w:br/>
      </w:r>
      <w:r>
        <w:rPr>
          <w:rFonts w:ascii="Consolas" w:hAnsi="Consolas"/>
          <w:sz w:val="17"/>
        </w:rPr>
        <w:t xml:space="preserve">    except Exception as exc:</w:t>
      </w:r>
      <w:r>
        <w:br/>
      </w:r>
      <w:r>
        <w:rPr>
          <w:rFonts w:ascii="Consolas" w:hAnsi="Consolas"/>
          <w:sz w:val="17"/>
        </w:rPr>
        <w:t xml:space="preserve">        raise HTTPException(</w:t>
      </w:r>
      <w:r>
        <w:br/>
      </w:r>
      <w:r>
        <w:rPr>
          <w:rFonts w:ascii="Consolas" w:hAnsi="Consolas"/>
          <w:sz w:val="17"/>
        </w:rPr>
        <w:t xml:space="preserve">            status_code=status.HTTP_500_INTERNAL_SERVER_ERROR,</w:t>
      </w:r>
      <w:r>
        <w:br/>
      </w:r>
      <w:r>
        <w:rPr>
          <w:rFonts w:ascii="Consolas" w:hAnsi="Consolas"/>
          <w:sz w:val="17"/>
        </w:rPr>
        <w:t xml:space="preserve">            detail="Unable to create the application.",</w:t>
      </w:r>
      <w:r>
        <w:br/>
      </w:r>
      <w:r>
        <w:rPr>
          <w:rFonts w:ascii="Consolas" w:hAnsi="Consolas"/>
          <w:sz w:val="17"/>
        </w:rPr>
        <w:t xml:space="preserve">        ) from exc</w:t>
      </w:r>
      <w:r>
        <w:br/>
      </w:r>
      <w:r>
        <w:rPr>
          <w:rFonts w:ascii="Consolas" w:hAnsi="Consolas"/>
          <w:sz w:val="17"/>
        </w:rPr>
      </w:r>
      <w:r>
        <w:br/>
      </w:r>
      <w:r>
        <w:rPr>
          <w:rFonts w:ascii="Consolas" w:hAnsi="Consolas"/>
          <w:sz w:val="17"/>
        </w:rPr>
      </w:r>
      <w:r>
        <w:br/>
      </w:r>
      <w:r>
        <w:rPr>
          <w:rFonts w:ascii="Consolas" w:hAnsi="Consolas"/>
          <w:sz w:val="17"/>
        </w:rPr>
        <w:t>@router.get(</w:t>
      </w:r>
      <w:r>
        <w:br/>
      </w:r>
      <w:r>
        <w:rPr>
          <w:rFonts w:ascii="Consolas" w:hAnsi="Consolas"/>
          <w:sz w:val="17"/>
        </w:rPr>
        <w:t xml:space="preserve">    "",</w:t>
      </w:r>
      <w:r>
        <w:br/>
      </w:r>
      <w:r>
        <w:rPr>
          <w:rFonts w:ascii="Consolas" w:hAnsi="Consolas"/>
          <w:sz w:val="17"/>
        </w:rPr>
        <w:t xml:space="preserve">    response_model=list[ApplicationResponse],</w:t>
      </w:r>
      <w:r>
        <w:br/>
      </w:r>
      <w:r>
        <w:rPr>
          <w:rFonts w:ascii="Consolas" w:hAnsi="Consolas"/>
          <w:sz w:val="17"/>
        </w:rPr>
        <w:t>)</w:t>
      </w:r>
      <w:r>
        <w:br/>
      </w:r>
      <w:r>
        <w:rPr>
          <w:rFonts w:ascii="Consolas" w:hAnsi="Consolas"/>
          <w:sz w:val="17"/>
        </w:rPr>
        <w:t>def list_applications_endpoint() -&gt; list[ApplicationResponse]:</w:t>
      </w:r>
      <w:r>
        <w:br/>
      </w:r>
      <w:r>
        <w:rPr>
          <w:rFonts w:ascii="Consolas" w:hAnsi="Consolas"/>
          <w:sz w:val="17"/>
        </w:rPr>
        <w:t xml:space="preserve">    try:</w:t>
      </w:r>
      <w:r>
        <w:br/>
      </w:r>
      <w:r>
        <w:rPr>
          <w:rFonts w:ascii="Consolas" w:hAnsi="Consolas"/>
          <w:sz w:val="17"/>
        </w:rPr>
        <w:t xml:space="preserve">        applications = list_applications(</w:t>
      </w:r>
      <w:r>
        <w:br/>
      </w:r>
      <w:r>
        <w:rPr>
          <w:rFonts w:ascii="Consolas" w:hAnsi="Consolas"/>
          <w:sz w:val="17"/>
        </w:rPr>
        <w:t xml:space="preserve">            user_id=settings.dev_user_id,</w:t>
      </w:r>
      <w:r>
        <w:br/>
      </w:r>
      <w:r>
        <w:rPr>
          <w:rFonts w:ascii="Consolas" w:hAnsi="Consolas"/>
          <w:sz w:val="17"/>
        </w:rPr>
        <w:t xml:space="preserve">        )</w:t>
      </w:r>
      <w:r>
        <w:br/>
      </w:r>
      <w:r>
        <w:rPr>
          <w:rFonts w:ascii="Consolas" w:hAnsi="Consolas"/>
          <w:sz w:val="17"/>
        </w:rPr>
      </w:r>
      <w:r>
        <w:br/>
      </w:r>
      <w:r>
        <w:rPr>
          <w:rFonts w:ascii="Consolas" w:hAnsi="Consolas"/>
          <w:sz w:val="17"/>
        </w:rPr>
        <w:t xml:space="preserve">        return [</w:t>
      </w:r>
      <w:r>
        <w:br/>
      </w:r>
      <w:r>
        <w:rPr>
          <w:rFonts w:ascii="Consolas" w:hAnsi="Consolas"/>
          <w:sz w:val="17"/>
        </w:rPr>
        <w:t xml:space="preserve">            ApplicationResponse.model_validate(application)</w:t>
      </w:r>
      <w:r>
        <w:br/>
      </w:r>
      <w:r>
        <w:rPr>
          <w:rFonts w:ascii="Consolas" w:hAnsi="Consolas"/>
          <w:sz w:val="17"/>
        </w:rPr>
        <w:t xml:space="preserve">            for application in applications</w:t>
      </w:r>
      <w:r>
        <w:br/>
      </w:r>
      <w:r>
        <w:rPr>
          <w:rFonts w:ascii="Consolas" w:hAnsi="Consolas"/>
          <w:sz w:val="17"/>
        </w:rPr>
        <w:t xml:space="preserve">        ]</w:t>
      </w:r>
      <w:r>
        <w:br/>
      </w:r>
      <w:r>
        <w:rPr>
          <w:rFonts w:ascii="Consolas" w:hAnsi="Consolas"/>
          <w:sz w:val="17"/>
        </w:rPr>
      </w:r>
      <w:r>
        <w:br/>
      </w:r>
      <w:r>
        <w:rPr>
          <w:rFonts w:ascii="Consolas" w:hAnsi="Consolas"/>
          <w:sz w:val="17"/>
        </w:rPr>
        <w:t xml:space="preserve">    except Exception as exc:</w:t>
      </w:r>
      <w:r>
        <w:br/>
      </w:r>
      <w:r>
        <w:rPr>
          <w:rFonts w:ascii="Consolas" w:hAnsi="Consolas"/>
          <w:sz w:val="17"/>
        </w:rPr>
        <w:t xml:space="preserve">        raise HTTPException(</w:t>
      </w:r>
      <w:r>
        <w:br/>
      </w:r>
      <w:r>
        <w:rPr>
          <w:rFonts w:ascii="Consolas" w:hAnsi="Consolas"/>
          <w:sz w:val="17"/>
        </w:rPr>
        <w:t xml:space="preserve">            status_code=status.HTTP_500_INTERNAL_SERVER_ERROR,</w:t>
      </w:r>
      <w:r>
        <w:br/>
      </w:r>
      <w:r>
        <w:rPr>
          <w:rFonts w:ascii="Consolas" w:hAnsi="Consolas"/>
          <w:sz w:val="17"/>
        </w:rPr>
        <w:t xml:space="preserve">            detail="Unable to retrieve applications.",</w:t>
      </w:r>
      <w:r>
        <w:br/>
      </w:r>
      <w:r>
        <w:rPr>
          <w:rFonts w:ascii="Consolas" w:hAnsi="Consolas"/>
          <w:sz w:val="17"/>
        </w:rPr>
        <w:t xml:space="preserve">        ) from exc</w:t>
      </w:r>
      <w:r>
        <w:br/>
      </w:r>
      <w:r>
        <w:rPr>
          <w:rFonts w:ascii="Consolas" w:hAnsi="Consolas"/>
          <w:sz w:val="17"/>
        </w:rPr>
      </w:r>
      <w:r>
        <w:br/>
      </w:r>
      <w:r>
        <w:rPr>
          <w:rFonts w:ascii="Consolas" w:hAnsi="Consolas"/>
          <w:sz w:val="17"/>
        </w:rPr>
      </w:r>
      <w:r>
        <w:br/>
      </w:r>
      <w:r>
        <w:rPr>
          <w:rFonts w:ascii="Consolas" w:hAnsi="Consolas"/>
          <w:sz w:val="17"/>
        </w:rPr>
        <w:t>@router.get(</w:t>
      </w:r>
      <w:r>
        <w:br/>
      </w:r>
      <w:r>
        <w:rPr>
          <w:rFonts w:ascii="Consolas" w:hAnsi="Consolas"/>
          <w:sz w:val="17"/>
        </w:rPr>
        <w:t xml:space="preserve">    "/{application_id}",</w:t>
      </w:r>
      <w:r>
        <w:br/>
      </w:r>
      <w:r>
        <w:rPr>
          <w:rFonts w:ascii="Consolas" w:hAnsi="Consolas"/>
          <w:sz w:val="17"/>
        </w:rPr>
        <w:t xml:space="preserve">    response_model=ApplicationResponse,</w:t>
      </w:r>
      <w:r>
        <w:br/>
      </w:r>
      <w:r>
        <w:rPr>
          <w:rFonts w:ascii="Consolas" w:hAnsi="Consolas"/>
          <w:sz w:val="17"/>
        </w:rPr>
        <w:t>)</w:t>
      </w:r>
      <w:r>
        <w:br/>
      </w:r>
      <w:r>
        <w:rPr>
          <w:rFonts w:ascii="Consolas" w:hAnsi="Consolas"/>
          <w:sz w:val="17"/>
        </w:rPr>
        <w:t>def get_application_endpoint(</w:t>
      </w:r>
      <w:r>
        <w:br/>
      </w:r>
      <w:r>
        <w:rPr>
          <w:rFonts w:ascii="Consolas" w:hAnsi="Consolas"/>
          <w:sz w:val="17"/>
        </w:rPr>
        <w:t xml:space="preserve">    application_id: ApplicationId,</w:t>
      </w:r>
      <w:r>
        <w:br/>
      </w:r>
      <w:r>
        <w:rPr>
          <w:rFonts w:ascii="Consolas" w:hAnsi="Consolas"/>
          <w:sz w:val="17"/>
        </w:rPr>
        <w:t>) -&gt; ApplicationResponse:</w:t>
      </w:r>
      <w:r>
        <w:br/>
      </w:r>
      <w:r>
        <w:rPr>
          <w:rFonts w:ascii="Consolas" w:hAnsi="Consolas"/>
          <w:sz w:val="17"/>
        </w:rPr>
        <w:t xml:space="preserve">    try:</w:t>
      </w:r>
      <w:r>
        <w:br/>
      </w:r>
      <w:r>
        <w:rPr>
          <w:rFonts w:ascii="Consolas" w:hAnsi="Consolas"/>
          <w:sz w:val="17"/>
        </w:rPr>
        <w:t xml:space="preserve">        application = get_application(</w:t>
      </w:r>
      <w:r>
        <w:br/>
      </w:r>
      <w:r>
        <w:rPr>
          <w:rFonts w:ascii="Consolas" w:hAnsi="Consolas"/>
          <w:sz w:val="17"/>
        </w:rPr>
        <w:t xml:space="preserve">            user_id=settings.dev_user_id,</w:t>
      </w:r>
      <w:r>
        <w:br/>
      </w:r>
      <w:r>
        <w:rPr>
          <w:rFonts w:ascii="Consolas" w:hAnsi="Consolas"/>
          <w:sz w:val="17"/>
        </w:rPr>
        <w:t xml:space="preserve">            application_id=application_id,</w:t>
      </w:r>
      <w:r>
        <w:br/>
      </w:r>
      <w:r>
        <w:rPr>
          <w:rFonts w:ascii="Consolas" w:hAnsi="Consolas"/>
          <w:sz w:val="17"/>
        </w:rPr>
        <w:t xml:space="preserve">        )</w:t>
      </w:r>
      <w:r>
        <w:br/>
      </w:r>
      <w:r>
        <w:rPr>
          <w:rFonts w:ascii="Consolas" w:hAnsi="Consolas"/>
          <w:sz w:val="17"/>
        </w:rPr>
      </w:r>
      <w:r>
        <w:br/>
      </w:r>
      <w:r>
        <w:rPr>
          <w:rFonts w:ascii="Consolas" w:hAnsi="Consolas"/>
          <w:sz w:val="17"/>
        </w:rPr>
        <w:t xml:space="preserve">        return ApplicationResponse.model_validate(application)</w:t>
      </w:r>
      <w:r>
        <w:br/>
      </w:r>
      <w:r>
        <w:rPr>
          <w:rFonts w:ascii="Consolas" w:hAnsi="Consolas"/>
          <w:sz w:val="17"/>
        </w:rPr>
      </w:r>
      <w:r>
        <w:br/>
      </w:r>
      <w:r>
        <w:rPr>
          <w:rFonts w:ascii="Consolas" w:hAnsi="Consolas"/>
          <w:sz w:val="17"/>
        </w:rPr>
        <w:t xml:space="preserve">    except ApplicationNotFoundError as exc:</w:t>
      </w:r>
      <w:r>
        <w:br/>
      </w:r>
      <w:r>
        <w:rPr>
          <w:rFonts w:ascii="Consolas" w:hAnsi="Consolas"/>
          <w:sz w:val="17"/>
        </w:rPr>
        <w:t xml:space="preserve">        raise HTTPException(</w:t>
      </w:r>
      <w:r>
        <w:br/>
      </w:r>
      <w:r>
        <w:rPr>
          <w:rFonts w:ascii="Consolas" w:hAnsi="Consolas"/>
          <w:sz w:val="17"/>
        </w:rPr>
        <w:t xml:space="preserve">            status_code=status.HTTP_404_NOT_FOUND,</w:t>
      </w:r>
      <w:r>
        <w:br/>
      </w:r>
      <w:r>
        <w:rPr>
          <w:rFonts w:ascii="Consolas" w:hAnsi="Consolas"/>
          <w:sz w:val="17"/>
        </w:rPr>
        <w:t xml:space="preserve">            detail="Application not found.",</w:t>
      </w:r>
      <w:r>
        <w:br/>
      </w:r>
      <w:r>
        <w:rPr>
          <w:rFonts w:ascii="Consolas" w:hAnsi="Consolas"/>
          <w:sz w:val="17"/>
        </w:rPr>
        <w:t xml:space="preserve">        ) from exc</w:t>
      </w:r>
      <w:r>
        <w:br/>
      </w:r>
      <w:r>
        <w:rPr>
          <w:rFonts w:ascii="Consolas" w:hAnsi="Consolas"/>
          <w:sz w:val="17"/>
        </w:rPr>
      </w:r>
      <w:r>
        <w:br/>
      </w:r>
      <w:r>
        <w:rPr>
          <w:rFonts w:ascii="Consolas" w:hAnsi="Consolas"/>
          <w:sz w:val="17"/>
        </w:rPr>
        <w:t xml:space="preserve">    except Exception as exc:</w:t>
      </w:r>
      <w:r>
        <w:br/>
      </w:r>
      <w:r>
        <w:rPr>
          <w:rFonts w:ascii="Consolas" w:hAnsi="Consolas"/>
          <w:sz w:val="17"/>
        </w:rPr>
        <w:t xml:space="preserve">        raise HTTPException(</w:t>
      </w:r>
      <w:r>
        <w:br/>
      </w:r>
      <w:r>
        <w:rPr>
          <w:rFonts w:ascii="Consolas" w:hAnsi="Consolas"/>
          <w:sz w:val="17"/>
        </w:rPr>
        <w:t xml:space="preserve">            status_code=status.HTTP_500_INTERNAL_SERVER_ERROR,</w:t>
      </w:r>
      <w:r>
        <w:br/>
      </w:r>
      <w:r>
        <w:rPr>
          <w:rFonts w:ascii="Consolas" w:hAnsi="Consolas"/>
          <w:sz w:val="17"/>
        </w:rPr>
        <w:t xml:space="preserve">            detail="Unable to retrieve the application.",</w:t>
      </w:r>
      <w:r>
        <w:br/>
      </w:r>
      <w:r>
        <w:rPr>
          <w:rFonts w:ascii="Consolas" w:hAnsi="Consolas"/>
          <w:sz w:val="17"/>
        </w:rPr>
        <w:t xml:space="preserve">        ) from exc</w:t>
      </w:r>
      <w:r>
        <w:br/>
      </w:r>
      <w:r>
        <w:rPr>
          <w:rFonts w:ascii="Consolas" w:hAnsi="Consolas"/>
          <w:sz w:val="17"/>
        </w:rPr>
      </w:r>
      <w:r>
        <w:br/>
      </w:r>
      <w:r>
        <w:rPr>
          <w:rFonts w:ascii="Consolas" w:hAnsi="Consolas"/>
          <w:sz w:val="17"/>
        </w:rPr>
      </w:r>
      <w:r>
        <w:br/>
      </w:r>
      <w:r>
        <w:rPr>
          <w:rFonts w:ascii="Consolas" w:hAnsi="Consolas"/>
          <w:sz w:val="17"/>
        </w:rPr>
        <w:t>@router.patch(</w:t>
      </w:r>
      <w:r>
        <w:br/>
      </w:r>
      <w:r>
        <w:rPr>
          <w:rFonts w:ascii="Consolas" w:hAnsi="Consolas"/>
          <w:sz w:val="17"/>
        </w:rPr>
        <w:t xml:space="preserve">    "/{application_id}",</w:t>
      </w:r>
      <w:r>
        <w:br/>
      </w:r>
      <w:r>
        <w:rPr>
          <w:rFonts w:ascii="Consolas" w:hAnsi="Consolas"/>
          <w:sz w:val="17"/>
        </w:rPr>
        <w:t xml:space="preserve">    response_model=ApplicationResponse,</w:t>
      </w:r>
      <w:r>
        <w:br/>
      </w:r>
      <w:r>
        <w:rPr>
          <w:rFonts w:ascii="Consolas" w:hAnsi="Consolas"/>
          <w:sz w:val="17"/>
        </w:rPr>
        <w:t>)</w:t>
      </w:r>
      <w:r>
        <w:br/>
      </w:r>
      <w:r>
        <w:rPr>
          <w:rFonts w:ascii="Consolas" w:hAnsi="Consolas"/>
          <w:sz w:val="17"/>
        </w:rPr>
        <w:t>def update_application_endpoint(</w:t>
      </w:r>
      <w:r>
        <w:br/>
      </w:r>
      <w:r>
        <w:rPr>
          <w:rFonts w:ascii="Consolas" w:hAnsi="Consolas"/>
          <w:sz w:val="17"/>
        </w:rPr>
        <w:t xml:space="preserve">    application_id: ApplicationId,</w:t>
      </w:r>
      <w:r>
        <w:br/>
      </w:r>
      <w:r>
        <w:rPr>
          <w:rFonts w:ascii="Consolas" w:hAnsi="Consolas"/>
          <w:sz w:val="17"/>
        </w:rPr>
        <w:t xml:space="preserve">    application: ApplicationUpdate,</w:t>
      </w:r>
      <w:r>
        <w:br/>
      </w:r>
      <w:r>
        <w:rPr>
          <w:rFonts w:ascii="Consolas" w:hAnsi="Consolas"/>
          <w:sz w:val="17"/>
        </w:rPr>
        <w:t>) -&gt; ApplicationResponse:</w:t>
      </w:r>
      <w:r>
        <w:br/>
      </w:r>
      <w:r>
        <w:rPr>
          <w:rFonts w:ascii="Consolas" w:hAnsi="Consolas"/>
          <w:sz w:val="17"/>
        </w:rPr>
        <w:t xml:space="preserve">    try:</w:t>
      </w:r>
      <w:r>
        <w:br/>
      </w:r>
      <w:r>
        <w:rPr>
          <w:rFonts w:ascii="Consolas" w:hAnsi="Consolas"/>
          <w:sz w:val="17"/>
        </w:rPr>
        <w:t xml:space="preserve">        updated_application = update_application(</w:t>
      </w:r>
      <w:r>
        <w:br/>
      </w:r>
      <w:r>
        <w:rPr>
          <w:rFonts w:ascii="Consolas" w:hAnsi="Consolas"/>
          <w:sz w:val="17"/>
        </w:rPr>
        <w:t xml:space="preserve">            user_id=settings.dev_user_id,</w:t>
      </w:r>
      <w:r>
        <w:br/>
      </w:r>
      <w:r>
        <w:rPr>
          <w:rFonts w:ascii="Consolas" w:hAnsi="Consolas"/>
          <w:sz w:val="17"/>
        </w:rPr>
        <w:t xml:space="preserve">            application_id=application_id,</w:t>
      </w:r>
      <w:r>
        <w:br/>
      </w:r>
      <w:r>
        <w:rPr>
          <w:rFonts w:ascii="Consolas" w:hAnsi="Consolas"/>
          <w:sz w:val="17"/>
        </w:rPr>
        <w:t xml:space="preserve">            application=application,</w:t>
      </w:r>
      <w:r>
        <w:br/>
      </w:r>
      <w:r>
        <w:rPr>
          <w:rFonts w:ascii="Consolas" w:hAnsi="Consolas"/>
          <w:sz w:val="17"/>
        </w:rPr>
        <w:t xml:space="preserve">        )</w:t>
      </w:r>
      <w:r>
        <w:br/>
      </w:r>
      <w:r>
        <w:rPr>
          <w:rFonts w:ascii="Consolas" w:hAnsi="Consolas"/>
          <w:sz w:val="17"/>
        </w:rPr>
      </w:r>
      <w:r>
        <w:br/>
      </w:r>
      <w:r>
        <w:rPr>
          <w:rFonts w:ascii="Consolas" w:hAnsi="Consolas"/>
          <w:sz w:val="17"/>
        </w:rPr>
        <w:t xml:space="preserve">        return ApplicationResponse.model_validate(</w:t>
      </w:r>
      <w:r>
        <w:br/>
      </w:r>
      <w:r>
        <w:rPr>
          <w:rFonts w:ascii="Consolas" w:hAnsi="Consolas"/>
          <w:sz w:val="17"/>
        </w:rPr>
        <w:t xml:space="preserve">            updated_application</w:t>
      </w:r>
      <w:r>
        <w:br/>
      </w:r>
      <w:r>
        <w:rPr>
          <w:rFonts w:ascii="Consolas" w:hAnsi="Consolas"/>
          <w:sz w:val="17"/>
        </w:rPr>
        <w:t xml:space="preserve">        )</w:t>
      </w:r>
      <w:r>
        <w:br/>
      </w:r>
      <w:r>
        <w:rPr>
          <w:rFonts w:ascii="Consolas" w:hAnsi="Consolas"/>
          <w:sz w:val="17"/>
        </w:rPr>
      </w:r>
      <w:r>
        <w:br/>
      </w:r>
      <w:r>
        <w:rPr>
          <w:rFonts w:ascii="Consolas" w:hAnsi="Consolas"/>
          <w:sz w:val="17"/>
        </w:rPr>
        <w:t xml:space="preserve">    except EmptyApplicationUpdateError as exc:</w:t>
      </w:r>
      <w:r>
        <w:br/>
      </w:r>
      <w:r>
        <w:rPr>
          <w:rFonts w:ascii="Consolas" w:hAnsi="Consolas"/>
          <w:sz w:val="17"/>
        </w:rPr>
        <w:t xml:space="preserve">        raise HTTPException(</w:t>
      </w:r>
      <w:r>
        <w:br/>
      </w:r>
      <w:r>
        <w:rPr>
          <w:rFonts w:ascii="Consolas" w:hAnsi="Consolas"/>
          <w:sz w:val="17"/>
        </w:rPr>
        <w:t xml:space="preserve">            status_code=status.HTTP_400_BAD_REQUEST,</w:t>
      </w:r>
      <w:r>
        <w:br/>
      </w:r>
      <w:r>
        <w:rPr>
          <w:rFonts w:ascii="Consolas" w:hAnsi="Consolas"/>
          <w:sz w:val="17"/>
        </w:rPr>
        <w:t xml:space="preserve">            detail="At least one field must be provided.",</w:t>
      </w:r>
      <w:r>
        <w:br/>
      </w:r>
      <w:r>
        <w:rPr>
          <w:rFonts w:ascii="Consolas" w:hAnsi="Consolas"/>
          <w:sz w:val="17"/>
        </w:rPr>
        <w:t xml:space="preserve">        ) from exc</w:t>
      </w:r>
      <w:r>
        <w:br/>
      </w:r>
      <w:r>
        <w:rPr>
          <w:rFonts w:ascii="Consolas" w:hAnsi="Consolas"/>
          <w:sz w:val="17"/>
        </w:rPr>
      </w:r>
      <w:r>
        <w:br/>
      </w:r>
      <w:r>
        <w:rPr>
          <w:rFonts w:ascii="Consolas" w:hAnsi="Consolas"/>
          <w:sz w:val="17"/>
        </w:rPr>
        <w:t xml:space="preserve">    except ApplicationNotFoundError as exc:</w:t>
      </w:r>
      <w:r>
        <w:br/>
      </w:r>
      <w:r>
        <w:rPr>
          <w:rFonts w:ascii="Consolas" w:hAnsi="Consolas"/>
          <w:sz w:val="17"/>
        </w:rPr>
        <w:t xml:space="preserve">        raise HTTPException(</w:t>
      </w:r>
      <w:r>
        <w:br/>
      </w:r>
      <w:r>
        <w:rPr>
          <w:rFonts w:ascii="Consolas" w:hAnsi="Consolas"/>
          <w:sz w:val="17"/>
        </w:rPr>
        <w:t xml:space="preserve">            status_code=status.HTTP_404_NOT_FOUND,</w:t>
      </w:r>
      <w:r>
        <w:br/>
      </w:r>
      <w:r>
        <w:rPr>
          <w:rFonts w:ascii="Consolas" w:hAnsi="Consolas"/>
          <w:sz w:val="17"/>
        </w:rPr>
        <w:t xml:space="preserve">            detail="Application not found.",</w:t>
      </w:r>
      <w:r>
        <w:br/>
      </w:r>
      <w:r>
        <w:rPr>
          <w:rFonts w:ascii="Consolas" w:hAnsi="Consolas"/>
          <w:sz w:val="17"/>
        </w:rPr>
        <w:t xml:space="preserve">        ) from exc</w:t>
      </w:r>
      <w:r>
        <w:br/>
      </w:r>
      <w:r>
        <w:rPr>
          <w:rFonts w:ascii="Consolas" w:hAnsi="Consolas"/>
          <w:sz w:val="17"/>
        </w:rPr>
      </w:r>
      <w:r>
        <w:br/>
      </w:r>
      <w:r>
        <w:rPr>
          <w:rFonts w:ascii="Consolas" w:hAnsi="Consolas"/>
          <w:sz w:val="17"/>
        </w:rPr>
        <w:t xml:space="preserve">    except Exception as exc:</w:t>
      </w:r>
      <w:r>
        <w:br/>
      </w:r>
      <w:r>
        <w:rPr>
          <w:rFonts w:ascii="Consolas" w:hAnsi="Consolas"/>
          <w:sz w:val="17"/>
        </w:rPr>
        <w:t xml:space="preserve">        raise HTTPException(</w:t>
      </w:r>
      <w:r>
        <w:br/>
      </w:r>
      <w:r>
        <w:rPr>
          <w:rFonts w:ascii="Consolas" w:hAnsi="Consolas"/>
          <w:sz w:val="17"/>
        </w:rPr>
        <w:t xml:space="preserve">            status_code=status.HTTP_500_INTERNAL_SERVER_ERROR,</w:t>
      </w:r>
      <w:r>
        <w:br/>
      </w:r>
      <w:r>
        <w:rPr>
          <w:rFonts w:ascii="Consolas" w:hAnsi="Consolas"/>
          <w:sz w:val="17"/>
        </w:rPr>
        <w:t xml:space="preserve">            detail="Unable to update the application.",</w:t>
      </w:r>
      <w:r>
        <w:br/>
      </w:r>
      <w:r>
        <w:rPr>
          <w:rFonts w:ascii="Consolas" w:hAnsi="Consolas"/>
          <w:sz w:val="17"/>
        </w:rPr>
        <w:t xml:space="preserve">        ) from exc</w:t>
      </w:r>
      <w:r>
        <w:br/>
      </w:r>
      <w:r>
        <w:rPr>
          <w:rFonts w:ascii="Consolas" w:hAnsi="Consolas"/>
          <w:sz w:val="17"/>
        </w:rPr>
      </w:r>
      <w:r>
        <w:br/>
      </w:r>
      <w:r>
        <w:rPr>
          <w:rFonts w:ascii="Consolas" w:hAnsi="Consolas"/>
          <w:sz w:val="17"/>
        </w:rPr>
      </w:r>
      <w:r>
        <w:br/>
      </w:r>
      <w:r>
        <w:rPr>
          <w:rFonts w:ascii="Consolas" w:hAnsi="Consolas"/>
          <w:sz w:val="17"/>
        </w:rPr>
        <w:t>@router.delete(</w:t>
      </w:r>
      <w:r>
        <w:br/>
      </w:r>
      <w:r>
        <w:rPr>
          <w:rFonts w:ascii="Consolas" w:hAnsi="Consolas"/>
          <w:sz w:val="17"/>
        </w:rPr>
        <w:t xml:space="preserve">    "/{application_id}",</w:t>
      </w:r>
      <w:r>
        <w:br/>
      </w:r>
      <w:r>
        <w:rPr>
          <w:rFonts w:ascii="Consolas" w:hAnsi="Consolas"/>
          <w:sz w:val="17"/>
        </w:rPr>
        <w:t xml:space="preserve">    response_model=ApplicationDeleteResponse,</w:t>
      </w:r>
      <w:r>
        <w:br/>
      </w:r>
      <w:r>
        <w:rPr>
          <w:rFonts w:ascii="Consolas" w:hAnsi="Consolas"/>
          <w:sz w:val="17"/>
        </w:rPr>
        <w:t>)</w:t>
      </w:r>
      <w:r>
        <w:br/>
      </w:r>
      <w:r>
        <w:rPr>
          <w:rFonts w:ascii="Consolas" w:hAnsi="Consolas"/>
          <w:sz w:val="17"/>
        </w:rPr>
        <w:t>def delete_application_endpoint(</w:t>
      </w:r>
      <w:r>
        <w:br/>
      </w:r>
      <w:r>
        <w:rPr>
          <w:rFonts w:ascii="Consolas" w:hAnsi="Consolas"/>
          <w:sz w:val="17"/>
        </w:rPr>
        <w:t xml:space="preserve">    application_id: ApplicationId,</w:t>
      </w:r>
      <w:r>
        <w:br/>
      </w:r>
      <w:r>
        <w:rPr>
          <w:rFonts w:ascii="Consolas" w:hAnsi="Consolas"/>
          <w:sz w:val="17"/>
        </w:rPr>
        <w:t>) -&gt; ApplicationDeleteResponse:</w:t>
      </w:r>
      <w:r>
        <w:br/>
      </w:r>
      <w:r>
        <w:rPr>
          <w:rFonts w:ascii="Consolas" w:hAnsi="Consolas"/>
          <w:sz w:val="17"/>
        </w:rPr>
        <w:t xml:space="preserve">    try:</w:t>
      </w:r>
      <w:r>
        <w:br/>
      </w:r>
      <w:r>
        <w:rPr>
          <w:rFonts w:ascii="Consolas" w:hAnsi="Consolas"/>
          <w:sz w:val="17"/>
        </w:rPr>
        <w:t xml:space="preserve">        delete_application(</w:t>
      </w:r>
      <w:r>
        <w:br/>
      </w:r>
      <w:r>
        <w:rPr>
          <w:rFonts w:ascii="Consolas" w:hAnsi="Consolas"/>
          <w:sz w:val="17"/>
        </w:rPr>
        <w:t xml:space="preserve">            user_id=settings.dev_user_id,</w:t>
      </w:r>
      <w:r>
        <w:br/>
      </w:r>
      <w:r>
        <w:rPr>
          <w:rFonts w:ascii="Consolas" w:hAnsi="Consolas"/>
          <w:sz w:val="17"/>
        </w:rPr>
        <w:t xml:space="preserve">            application_id=application_id,</w:t>
      </w:r>
      <w:r>
        <w:br/>
      </w:r>
      <w:r>
        <w:rPr>
          <w:rFonts w:ascii="Consolas" w:hAnsi="Consolas"/>
          <w:sz w:val="17"/>
        </w:rPr>
        <w:t xml:space="preserve">        )</w:t>
      </w:r>
      <w:r>
        <w:br/>
      </w:r>
      <w:r>
        <w:rPr>
          <w:rFonts w:ascii="Consolas" w:hAnsi="Consolas"/>
          <w:sz w:val="17"/>
        </w:rPr>
      </w:r>
      <w:r>
        <w:br/>
      </w:r>
      <w:r>
        <w:rPr>
          <w:rFonts w:ascii="Consolas" w:hAnsi="Consolas"/>
          <w:sz w:val="17"/>
        </w:rPr>
        <w:t xml:space="preserve">        return ApplicationDeleteResponse(</w:t>
      </w:r>
      <w:r>
        <w:br/>
      </w:r>
      <w:r>
        <w:rPr>
          <w:rFonts w:ascii="Consolas" w:hAnsi="Consolas"/>
          <w:sz w:val="17"/>
        </w:rPr>
        <w:t xml:space="preserve">            message="Application deleted successfully.",</w:t>
      </w:r>
      <w:r>
        <w:br/>
      </w:r>
      <w:r>
        <w:rPr>
          <w:rFonts w:ascii="Consolas" w:hAnsi="Consolas"/>
          <w:sz w:val="17"/>
        </w:rPr>
        <w:t xml:space="preserve">            application_id=application_id,</w:t>
      </w:r>
      <w:r>
        <w:br/>
      </w:r>
      <w:r>
        <w:rPr>
          <w:rFonts w:ascii="Consolas" w:hAnsi="Consolas"/>
          <w:sz w:val="17"/>
        </w:rPr>
        <w:t xml:space="preserve">        )</w:t>
      </w:r>
      <w:r>
        <w:br/>
      </w:r>
      <w:r>
        <w:rPr>
          <w:rFonts w:ascii="Consolas" w:hAnsi="Consolas"/>
          <w:sz w:val="17"/>
        </w:rPr>
      </w:r>
      <w:r>
        <w:br/>
      </w:r>
      <w:r>
        <w:rPr>
          <w:rFonts w:ascii="Consolas" w:hAnsi="Consolas"/>
          <w:sz w:val="17"/>
        </w:rPr>
        <w:t xml:space="preserve">    except ApplicationNotFoundError as exc:</w:t>
      </w:r>
      <w:r>
        <w:br/>
      </w:r>
      <w:r>
        <w:rPr>
          <w:rFonts w:ascii="Consolas" w:hAnsi="Consolas"/>
          <w:sz w:val="17"/>
        </w:rPr>
        <w:t xml:space="preserve">        raise HTTPException(</w:t>
      </w:r>
      <w:r>
        <w:br/>
      </w:r>
      <w:r>
        <w:rPr>
          <w:rFonts w:ascii="Consolas" w:hAnsi="Consolas"/>
          <w:sz w:val="17"/>
        </w:rPr>
        <w:t xml:space="preserve">            status_code=status.HTTP_404_NOT_FOUND,</w:t>
      </w:r>
      <w:r>
        <w:br/>
      </w:r>
      <w:r>
        <w:rPr>
          <w:rFonts w:ascii="Consolas" w:hAnsi="Consolas"/>
          <w:sz w:val="17"/>
        </w:rPr>
        <w:t xml:space="preserve">            detail="Application not found.",</w:t>
      </w:r>
      <w:r>
        <w:br/>
      </w:r>
      <w:r>
        <w:rPr>
          <w:rFonts w:ascii="Consolas" w:hAnsi="Consolas"/>
          <w:sz w:val="17"/>
        </w:rPr>
        <w:t xml:space="preserve">        ) from exc</w:t>
      </w:r>
      <w:r>
        <w:br/>
      </w:r>
      <w:r>
        <w:rPr>
          <w:rFonts w:ascii="Consolas" w:hAnsi="Consolas"/>
          <w:sz w:val="17"/>
        </w:rPr>
      </w:r>
      <w:r>
        <w:br/>
      </w:r>
      <w:r>
        <w:rPr>
          <w:rFonts w:ascii="Consolas" w:hAnsi="Consolas"/>
          <w:sz w:val="17"/>
        </w:rPr>
        <w:t xml:space="preserve">    except Exception as exc:</w:t>
      </w:r>
      <w:r>
        <w:br/>
      </w:r>
      <w:r>
        <w:rPr>
          <w:rFonts w:ascii="Consolas" w:hAnsi="Consolas"/>
          <w:sz w:val="17"/>
        </w:rPr>
        <w:t xml:space="preserve">        raise HTTPException(</w:t>
      </w:r>
      <w:r>
        <w:br/>
      </w:r>
      <w:r>
        <w:rPr>
          <w:rFonts w:ascii="Consolas" w:hAnsi="Consolas"/>
          <w:sz w:val="17"/>
        </w:rPr>
        <w:t xml:space="preserve">            status_code=status.HTTP_500_INTERNAL_SERVER_ERROR,</w:t>
      </w:r>
      <w:r>
        <w:br/>
      </w:r>
      <w:r>
        <w:rPr>
          <w:rFonts w:ascii="Consolas" w:hAnsi="Consolas"/>
          <w:sz w:val="17"/>
        </w:rPr>
        <w:t xml:space="preserve">            detail="Unable to delete the application.",</w:t>
      </w:r>
      <w:r>
        <w:br/>
      </w:r>
      <w:r>
        <w:rPr>
          <w:rFonts w:ascii="Consolas" w:hAnsi="Consolas"/>
          <w:sz w:val="17"/>
        </w:rPr>
        <w:t xml:space="preserve">        ) from exc</w:t>
      </w:r>
    </w:p>
    <w:p>
      <w:pPr>
        <w:pStyle w:val="Heading1"/>
      </w:pPr>
      <w:r>
        <w:t>Part 36: Understand APIRouter</w:t>
      </w:r>
    </w:p>
    <w:p>
      <w:pPr>
        <w:spacing w:before="60" w:after="140"/>
        <w:ind w:left="259" w:right="115"/>
        <w:shd w:fill="F3F5F7"/>
      </w:pPr>
      <w:r>
        <w:rPr>
          <w:rFonts w:ascii="Consolas" w:hAnsi="Consolas"/>
          <w:sz w:val="17"/>
        </w:rPr>
        <w:t>router = APIRouter(</w:t>
      </w:r>
      <w:r>
        <w:br/>
      </w:r>
      <w:r>
        <w:rPr>
          <w:rFonts w:ascii="Consolas" w:hAnsi="Consolas"/>
          <w:sz w:val="17"/>
        </w:rPr>
        <w:t xml:space="preserve">    prefix="/api/applications",</w:t>
      </w:r>
      <w:r>
        <w:br/>
      </w:r>
      <w:r>
        <w:rPr>
          <w:rFonts w:ascii="Consolas" w:hAnsi="Consolas"/>
          <w:sz w:val="17"/>
        </w:rPr>
        <w:t xml:space="preserve">    tags=["Applications"],</w:t>
      </w:r>
      <w:r>
        <w:br/>
      </w:r>
      <w:r>
        <w:rPr>
          <w:rFonts w:ascii="Consolas" w:hAnsi="Consolas"/>
          <w:sz w:val="17"/>
        </w:rPr>
        <w:t>)</w:t>
      </w:r>
    </w:p>
    <w:p>
      <w:pPr>
        <w:spacing w:after="100"/>
      </w:pPr>
      <w:r>
        <w:t>The prefix is added to every route in the file. @router.get("") becomes GET /api/applications, and @router.get("/{application_id}") becomes GET /api/applications/{application_id}. The tag groups these endpoints together in Swagger UI.</w:t>
      </w:r>
    </w:p>
    <w:p>
      <w:pPr>
        <w:pStyle w:val="Heading1"/>
      </w:pPr>
      <w:r>
        <w:t>Part 37: Understand HTTP status codes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Status</w:t>
            </w:r>
          </w:p>
        </w:tc>
        <w:tc>
          <w:tcPr>
            <w:tcW w:type="dxa" w:w="5040"/>
            <w:shd w:fill="D9EAF7"/>
          </w:tcPr>
          <w:p>
            <w:r>
              <w:rPr>
                <w:b/>
              </w:rPr>
              <w:t>Meaning in this API</w:t>
            </w:r>
          </w:p>
        </w:tc>
      </w:tr>
      <w:tr>
        <w:tc>
          <w:tcPr>
            <w:tcW w:type="dxa" w:w="5040"/>
          </w:tcPr>
          <w:p>
            <w:r>
              <w:t>201 Created</w:t>
            </w:r>
          </w:p>
        </w:tc>
        <w:tc>
          <w:tcPr>
            <w:tcW w:type="dxa" w:w="5040"/>
          </w:tcPr>
          <w:p>
            <w:r>
              <w:t>A new record was created successfully.</w:t>
            </w:r>
          </w:p>
        </w:tc>
      </w:tr>
      <w:tr>
        <w:tc>
          <w:tcPr>
            <w:tcW w:type="dxa" w:w="5040"/>
          </w:tcPr>
          <w:p>
            <w:r>
              <w:t>200 OK</w:t>
            </w:r>
          </w:p>
        </w:tc>
        <w:tc>
          <w:tcPr>
            <w:tcW w:type="dxa" w:w="5040"/>
          </w:tcPr>
          <w:p>
            <w:r>
              <w:t>Successful GET, PATCH and DELETE response.</w:t>
            </w:r>
          </w:p>
        </w:tc>
      </w:tr>
      <w:tr>
        <w:tc>
          <w:tcPr>
            <w:tcW w:type="dxa" w:w="5040"/>
          </w:tcPr>
          <w:p>
            <w:r>
              <w:t>400 Bad Request</w:t>
            </w:r>
          </w:p>
        </w:tc>
        <w:tc>
          <w:tcPr>
            <w:tcW w:type="dxa" w:w="5040"/>
          </w:tcPr>
          <w:p>
            <w:r>
              <w:t>The PATCH request contains no update fields.</w:t>
            </w:r>
          </w:p>
        </w:tc>
      </w:tr>
      <w:tr>
        <w:tc>
          <w:tcPr>
            <w:tcW w:type="dxa" w:w="5040"/>
          </w:tcPr>
          <w:p>
            <w:r>
              <w:t>404 Not Found</w:t>
            </w:r>
          </w:p>
        </w:tc>
        <w:tc>
          <w:tcPr>
            <w:tcW w:type="dxa" w:w="5040"/>
          </w:tcPr>
          <w:p>
            <w:r>
              <w:t>The application does not exist for the current user.</w:t>
            </w:r>
          </w:p>
        </w:tc>
      </w:tr>
      <w:tr>
        <w:tc>
          <w:tcPr>
            <w:tcW w:type="dxa" w:w="5040"/>
          </w:tcPr>
          <w:p>
            <w:r>
              <w:t>422 Unprocessable Entity</w:t>
            </w:r>
          </w:p>
        </w:tc>
        <w:tc>
          <w:tcPr>
            <w:tcW w:type="dxa" w:w="5040"/>
          </w:tcPr>
          <w:p>
            <w:r>
              <w:t>FastAPI request validation failed.</w:t>
            </w:r>
          </w:p>
        </w:tc>
      </w:tr>
      <w:tr>
        <w:tc>
          <w:tcPr>
            <w:tcW w:type="dxa" w:w="5040"/>
          </w:tcPr>
          <w:p>
            <w:r>
              <w:t>500 Internal Server Error</w:t>
            </w:r>
          </w:p>
        </w:tc>
        <w:tc>
          <w:tcPr>
            <w:tcW w:type="dxa" w:w="5040"/>
          </w:tcPr>
          <w:p>
            <w:r>
              <w:t>An unexpected backend or Supabase failure occurred.</w:t>
            </w:r>
          </w:p>
        </w:tc>
      </w:tr>
    </w:tbl>
    <w:p/>
    <w:p>
      <w:pPr>
        <w:pStyle w:val="Heading1"/>
      </w:pPr>
      <w:r>
        <w:t>Part 38: Understand response_model</w:t>
      </w:r>
    </w:p>
    <w:p>
      <w:pPr>
        <w:spacing w:after="100"/>
      </w:pPr>
      <w:r>
        <w:t>response_model tells FastAPI the exact response shape. Swagger uses it for documentation, and FastAPI uses it to validate, serialize and filter output.</w:t>
      </w:r>
    </w:p>
    <w:p>
      <w:pPr>
        <w:pStyle w:val="Heading1"/>
      </w:pPr>
      <w:r>
        <w:t>Part 39: Understand the path UUID</w:t>
      </w:r>
    </w:p>
    <w:p>
      <w:pPr>
        <w:spacing w:before="60" w:after="140"/>
        <w:ind w:left="259" w:right="115"/>
        <w:shd w:fill="F3F5F7"/>
      </w:pPr>
      <w:r>
        <w:rPr>
          <w:rFonts w:ascii="Consolas" w:hAnsi="Consolas"/>
          <w:sz w:val="17"/>
        </w:rPr>
        <w:t>ApplicationId = Annotated[</w:t>
      </w:r>
      <w:r>
        <w:br/>
      </w:r>
      <w:r>
        <w:rPr>
          <w:rFonts w:ascii="Consolas" w:hAnsi="Consolas"/>
          <w:sz w:val="17"/>
        </w:rPr>
        <w:t xml:space="preserve">    UUID,</w:t>
      </w:r>
      <w:r>
        <w:br/>
      </w:r>
      <w:r>
        <w:rPr>
          <w:rFonts w:ascii="Consolas" w:hAnsi="Consolas"/>
          <w:sz w:val="17"/>
        </w:rPr>
        <w:t xml:space="preserve">    Path(description="The unique UUID of the job application."),</w:t>
      </w:r>
      <w:r>
        <w:br/>
      </w:r>
      <w:r>
        <w:rPr>
          <w:rFonts w:ascii="Consolas" w:hAnsi="Consolas"/>
          <w:sz w:val="17"/>
        </w:rPr>
        <w:t>]</w:t>
      </w:r>
    </w:p>
    <w:p>
      <w:pPr>
        <w:spacing w:after="100"/>
      </w:pPr>
      <w:r>
        <w:t>FastAPI validates the path automatically. A real UUID is accepted; /api/applications/hello is rejected before the service runs.</w:t>
      </w:r>
    </w:p>
    <w:p>
      <w:pPr>
        <w:pStyle w:val="Heading1"/>
      </w:pPr>
      <w:r>
        <w:t>Part 40: Why use model_validate()?</w:t>
      </w:r>
    </w:p>
    <w:p>
      <w:pPr>
        <w:spacing w:after="100"/>
      </w:pPr>
      <w:r>
        <w:t>The service returns a dictionary from Supabase. ApplicationResponse.model_validate(...) confirms that this dictionary has the shape expected by the API. Missing or inconsistent database fields therefore fail validation instead of being silently returned.</w:t>
      </w:r>
    </w:p>
    <w:p>
      <w:pPr>
        <w:pStyle w:val="Heading1"/>
      </w:pPr>
      <w:r>
        <w:t>Part 41: Register the router in main.py</w:t>
      </w:r>
    </w:p>
    <w:p>
      <w:pPr>
        <w:spacing w:after="100"/>
      </w:pPr>
      <w:r>
        <w:t>Add this import:</w:t>
      </w:r>
    </w:p>
    <w:p>
      <w:pPr>
        <w:spacing w:before="60" w:after="140"/>
        <w:ind w:left="259" w:right="115"/>
        <w:shd w:fill="F3F5F7"/>
      </w:pPr>
      <w:r>
        <w:rPr>
          <w:rFonts w:ascii="Consolas" w:hAnsi="Consolas"/>
          <w:sz w:val="17"/>
        </w:rPr>
        <w:t>from app.routers.applications import router as applications_router</w:t>
      </w:r>
    </w:p>
    <w:p>
      <w:pPr>
        <w:spacing w:after="100"/>
      </w:pPr>
      <w:r>
        <w:t>Then add:</w:t>
      </w:r>
    </w:p>
    <w:p>
      <w:pPr>
        <w:spacing w:before="60" w:after="140"/>
        <w:ind w:left="259" w:right="115"/>
        <w:shd w:fill="F3F5F7"/>
      </w:pPr>
      <w:r>
        <w:rPr>
          <w:rFonts w:ascii="Consolas" w:hAnsi="Consolas"/>
          <w:sz w:val="17"/>
        </w:rPr>
        <w:t>app.include_router(applications_router)</w:t>
      </w:r>
    </w:p>
    <w:p>
      <w:pPr>
        <w:spacing w:after="100"/>
      </w:pPr>
      <w:r>
        <w:t>Your complete main.py should now resemble:</w:t>
      </w:r>
    </w:p>
    <w:p>
      <w:pPr>
        <w:spacing w:before="60" w:after="140"/>
        <w:ind w:left="259" w:right="115"/>
        <w:shd w:fill="F3F5F7"/>
      </w:pPr>
      <w:r>
        <w:rPr>
          <w:rFonts w:ascii="Consolas" w:hAnsi="Consolas"/>
          <w:sz w:val="17"/>
        </w:rPr>
        <w:t>from fastapi import FastAPI, HTTPException</w:t>
      </w:r>
      <w:r>
        <w:br/>
      </w:r>
      <w:r>
        <w:rPr>
          <w:rFonts w:ascii="Consolas" w:hAnsi="Consolas"/>
          <w:sz w:val="17"/>
        </w:rPr>
      </w:r>
      <w:r>
        <w:br/>
      </w:r>
      <w:r>
        <w:rPr>
          <w:rFonts w:ascii="Consolas" w:hAnsi="Consolas"/>
          <w:sz w:val="17"/>
        </w:rPr>
        <w:t>from app.config import get_settings</w:t>
      </w:r>
      <w:r>
        <w:br/>
      </w:r>
      <w:r>
        <w:rPr>
          <w:rFonts w:ascii="Consolas" w:hAnsi="Consolas"/>
          <w:sz w:val="17"/>
        </w:rPr>
        <w:t>from app.routers.applications import router as applications_router</w:t>
      </w:r>
      <w:r>
        <w:br/>
      </w:r>
      <w:r>
        <w:rPr>
          <w:rFonts w:ascii="Consolas" w:hAnsi="Consolas"/>
          <w:sz w:val="17"/>
        </w:rPr>
        <w:t>from app.supabase_client import supabase</w:t>
      </w:r>
      <w:r>
        <w:br/>
      </w:r>
      <w:r>
        <w:rPr>
          <w:rFonts w:ascii="Consolas" w:hAnsi="Consolas"/>
          <w:sz w:val="17"/>
        </w:rPr>
      </w:r>
      <w:r>
        <w:br/>
      </w:r>
      <w:r>
        <w:rPr>
          <w:rFonts w:ascii="Consolas" w:hAnsi="Consolas"/>
          <w:sz w:val="17"/>
        </w:rPr>
      </w:r>
      <w:r>
        <w:br/>
      </w:r>
      <w:r>
        <w:rPr>
          <w:rFonts w:ascii="Consolas" w:hAnsi="Consolas"/>
          <w:sz w:val="17"/>
        </w:rPr>
        <w:t>settings = get_settings()</w:t>
      </w:r>
      <w:r>
        <w:br/>
      </w:r>
      <w:r>
        <w:rPr>
          <w:rFonts w:ascii="Consolas" w:hAnsi="Consolas"/>
          <w:sz w:val="17"/>
        </w:rPr>
      </w:r>
      <w:r>
        <w:br/>
      </w:r>
      <w:r>
        <w:rPr>
          <w:rFonts w:ascii="Consolas" w:hAnsi="Consolas"/>
          <w:sz w:val="17"/>
        </w:rPr>
      </w:r>
      <w:r>
        <w:br/>
      </w:r>
      <w:r>
        <w:rPr>
          <w:rFonts w:ascii="Consolas" w:hAnsi="Consolas"/>
          <w:sz w:val="17"/>
        </w:rPr>
        <w:t>app = FastAPI(</w:t>
      </w:r>
      <w:r>
        <w:br/>
      </w:r>
      <w:r>
        <w:rPr>
          <w:rFonts w:ascii="Consolas" w:hAnsi="Consolas"/>
          <w:sz w:val="17"/>
        </w:rPr>
        <w:t xml:space="preserve">    title=settings.app_name,</w:t>
      </w:r>
      <w:r>
        <w:br/>
      </w:r>
      <w:r>
        <w:rPr>
          <w:rFonts w:ascii="Consolas" w:hAnsi="Consolas"/>
          <w:sz w:val="17"/>
        </w:rPr>
        <w:t xml:space="preserve">    description=(</w:t>
      </w:r>
      <w:r>
        <w:br/>
      </w:r>
      <w:r>
        <w:rPr>
          <w:rFonts w:ascii="Consolas" w:hAnsi="Consolas"/>
          <w:sz w:val="17"/>
        </w:rPr>
        <w:t xml:space="preserve">        "Backend API for managing job applications "</w:t>
      </w:r>
      <w:r>
        <w:br/>
      </w:r>
      <w:r>
        <w:rPr>
          <w:rFonts w:ascii="Consolas" w:hAnsi="Consolas"/>
          <w:sz w:val="17"/>
        </w:rPr>
        <w:t xml:space="preserve">        "and documents."</w:t>
      </w:r>
      <w:r>
        <w:br/>
      </w:r>
      <w:r>
        <w:rPr>
          <w:rFonts w:ascii="Consolas" w:hAnsi="Consolas"/>
          <w:sz w:val="17"/>
        </w:rPr>
        <w:t xml:space="preserve">    ),</w:t>
      </w:r>
      <w:r>
        <w:br/>
      </w:r>
      <w:r>
        <w:rPr>
          <w:rFonts w:ascii="Consolas" w:hAnsi="Consolas"/>
          <w:sz w:val="17"/>
        </w:rPr>
        <w:t xml:space="preserve">    version="1.0.0",</w:t>
      </w:r>
      <w:r>
        <w:br/>
      </w:r>
      <w:r>
        <w:rPr>
          <w:rFonts w:ascii="Consolas" w:hAnsi="Consolas"/>
          <w:sz w:val="17"/>
        </w:rPr>
        <w:t xml:space="preserve">    debug=settings.debug,</w:t>
      </w:r>
      <w:r>
        <w:br/>
      </w:r>
      <w:r>
        <w:rPr>
          <w:rFonts w:ascii="Consolas" w:hAnsi="Consolas"/>
          <w:sz w:val="17"/>
        </w:rPr>
        <w:t>)</w:t>
      </w:r>
      <w:r>
        <w:br/>
      </w:r>
      <w:r>
        <w:rPr>
          <w:rFonts w:ascii="Consolas" w:hAnsi="Consolas"/>
          <w:sz w:val="17"/>
        </w:rPr>
      </w:r>
      <w:r>
        <w:br/>
      </w:r>
      <w:r>
        <w:rPr>
          <w:rFonts w:ascii="Consolas" w:hAnsi="Consolas"/>
          <w:sz w:val="17"/>
        </w:rPr>
      </w:r>
      <w:r>
        <w:br/>
      </w:r>
      <w:r>
        <w:rPr>
          <w:rFonts w:ascii="Consolas" w:hAnsi="Consolas"/>
          <w:sz w:val="17"/>
        </w:rPr>
        <w:t>app.include_router(applications_router)</w:t>
      </w:r>
      <w:r>
        <w:br/>
      </w:r>
      <w:r>
        <w:rPr>
          <w:rFonts w:ascii="Consolas" w:hAnsi="Consolas"/>
          <w:sz w:val="17"/>
        </w:rPr>
      </w:r>
      <w:r>
        <w:br/>
      </w:r>
      <w:r>
        <w:rPr>
          <w:rFonts w:ascii="Consolas" w:hAnsi="Consolas"/>
          <w:sz w:val="17"/>
        </w:rPr>
      </w:r>
      <w:r>
        <w:br/>
      </w:r>
      <w:r>
        <w:rPr>
          <w:rFonts w:ascii="Consolas" w:hAnsi="Consolas"/>
          <w:sz w:val="17"/>
        </w:rPr>
        <w:t>@app.get("/")</w:t>
      </w:r>
      <w:r>
        <w:br/>
      </w:r>
      <w:r>
        <w:rPr>
          <w:rFonts w:ascii="Consolas" w:hAnsi="Consolas"/>
          <w:sz w:val="17"/>
        </w:rPr>
        <w:t>def root() -&gt; dict[str, str]:</w:t>
      </w:r>
      <w:r>
        <w:br/>
      </w:r>
      <w:r>
        <w:rPr>
          <w:rFonts w:ascii="Consolas" w:hAnsi="Consolas"/>
          <w:sz w:val="17"/>
        </w:rPr>
        <w:t xml:space="preserve">    return {</w:t>
      </w:r>
      <w:r>
        <w:br/>
      </w:r>
      <w:r>
        <w:rPr>
          <w:rFonts w:ascii="Consolas" w:hAnsi="Consolas"/>
          <w:sz w:val="17"/>
        </w:rPr>
        <w:t xml:space="preserve">        "message": "Job Application Tracker API is running"</w:t>
      </w:r>
      <w:r>
        <w:br/>
      </w:r>
      <w:r>
        <w:rPr>
          <w:rFonts w:ascii="Consolas" w:hAnsi="Consolas"/>
          <w:sz w:val="17"/>
        </w:rPr>
        <w:t xml:space="preserve">    }</w:t>
      </w:r>
      <w:r>
        <w:br/>
      </w:r>
      <w:r>
        <w:rPr>
          <w:rFonts w:ascii="Consolas" w:hAnsi="Consolas"/>
          <w:sz w:val="17"/>
        </w:rPr>
      </w:r>
      <w:r>
        <w:br/>
      </w:r>
      <w:r>
        <w:rPr>
          <w:rFonts w:ascii="Consolas" w:hAnsi="Consolas"/>
          <w:sz w:val="17"/>
        </w:rPr>
      </w:r>
      <w:r>
        <w:br/>
      </w:r>
      <w:r>
        <w:rPr>
          <w:rFonts w:ascii="Consolas" w:hAnsi="Consolas"/>
          <w:sz w:val="17"/>
        </w:rPr>
        <w:t>@app.get("/health")</w:t>
      </w:r>
      <w:r>
        <w:br/>
      </w:r>
      <w:r>
        <w:rPr>
          <w:rFonts w:ascii="Consolas" w:hAnsi="Consolas"/>
          <w:sz w:val="17"/>
        </w:rPr>
        <w:t>def health_check() -&gt; dict[str, str]:</w:t>
      </w:r>
      <w:r>
        <w:br/>
      </w:r>
      <w:r>
        <w:rPr>
          <w:rFonts w:ascii="Consolas" w:hAnsi="Consolas"/>
          <w:sz w:val="17"/>
        </w:rPr>
        <w:t xml:space="preserve">    return {</w:t>
      </w:r>
      <w:r>
        <w:br/>
      </w:r>
      <w:r>
        <w:rPr>
          <w:rFonts w:ascii="Consolas" w:hAnsi="Consolas"/>
          <w:sz w:val="17"/>
        </w:rPr>
        <w:t xml:space="preserve">        "status": "healthy",</w:t>
      </w:r>
      <w:r>
        <w:br/>
      </w:r>
      <w:r>
        <w:rPr>
          <w:rFonts w:ascii="Consolas" w:hAnsi="Consolas"/>
          <w:sz w:val="17"/>
        </w:rPr>
        <w:t xml:space="preserve">        "environment": settings.app_env,</w:t>
      </w:r>
      <w:r>
        <w:br/>
      </w:r>
      <w:r>
        <w:rPr>
          <w:rFonts w:ascii="Consolas" w:hAnsi="Consolas"/>
          <w:sz w:val="17"/>
        </w:rPr>
        <w:t xml:space="preserve">    }</w:t>
      </w:r>
      <w:r>
        <w:br/>
      </w:r>
      <w:r>
        <w:rPr>
          <w:rFonts w:ascii="Consolas" w:hAnsi="Consolas"/>
          <w:sz w:val="17"/>
        </w:rPr>
      </w:r>
      <w:r>
        <w:br/>
      </w:r>
      <w:r>
        <w:rPr>
          <w:rFonts w:ascii="Consolas" w:hAnsi="Consolas"/>
          <w:sz w:val="17"/>
        </w:rPr>
      </w:r>
      <w:r>
        <w:br/>
      </w:r>
      <w:r>
        <w:rPr>
          <w:rFonts w:ascii="Consolas" w:hAnsi="Consolas"/>
          <w:sz w:val="17"/>
        </w:rPr>
        <w:t>@app.get("/health/supabase")</w:t>
      </w:r>
      <w:r>
        <w:br/>
      </w:r>
      <w:r>
        <w:rPr>
          <w:rFonts w:ascii="Consolas" w:hAnsi="Consolas"/>
          <w:sz w:val="17"/>
        </w:rPr>
        <w:t>def supabase_health_check() -&gt; dict[str, str]:</w:t>
      </w:r>
      <w:r>
        <w:br/>
      </w:r>
      <w:r>
        <w:rPr>
          <w:rFonts w:ascii="Consolas" w:hAnsi="Consolas"/>
          <w:sz w:val="17"/>
        </w:rPr>
        <w:t xml:space="preserve">    try:</w:t>
      </w:r>
      <w:r>
        <w:br/>
      </w:r>
      <w:r>
        <w:rPr>
          <w:rFonts w:ascii="Consolas" w:hAnsi="Consolas"/>
          <w:sz w:val="17"/>
        </w:rPr>
        <w:t xml:space="preserve">        buckets = supabase.storage.list_buckets()</w:t>
      </w:r>
      <w:r>
        <w:br/>
      </w:r>
      <w:r>
        <w:rPr>
          <w:rFonts w:ascii="Consolas" w:hAnsi="Consolas"/>
          <w:sz w:val="17"/>
        </w:rPr>
      </w:r>
      <w:r>
        <w:br/>
      </w:r>
      <w:r>
        <w:rPr>
          <w:rFonts w:ascii="Consolas" w:hAnsi="Consolas"/>
          <w:sz w:val="17"/>
        </w:rPr>
        <w:t xml:space="preserve">        bucket_exists = any(</w:t>
      </w:r>
      <w:r>
        <w:br/>
      </w:r>
      <w:r>
        <w:rPr>
          <w:rFonts w:ascii="Consolas" w:hAnsi="Consolas"/>
          <w:sz w:val="17"/>
        </w:rPr>
        <w:t xml:space="preserve">            bucket.name == settings.supabase_storage_bucket</w:t>
      </w:r>
      <w:r>
        <w:br/>
      </w:r>
      <w:r>
        <w:rPr>
          <w:rFonts w:ascii="Consolas" w:hAnsi="Consolas"/>
          <w:sz w:val="17"/>
        </w:rPr>
        <w:t xml:space="preserve">            for bucket in buckets</w:t>
      </w:r>
      <w:r>
        <w:br/>
      </w:r>
      <w:r>
        <w:rPr>
          <w:rFonts w:ascii="Consolas" w:hAnsi="Consolas"/>
          <w:sz w:val="17"/>
        </w:rPr>
        <w:t xml:space="preserve">        )</w:t>
      </w:r>
      <w:r>
        <w:br/>
      </w:r>
      <w:r>
        <w:rPr>
          <w:rFonts w:ascii="Consolas" w:hAnsi="Consolas"/>
          <w:sz w:val="17"/>
        </w:rPr>
      </w:r>
      <w:r>
        <w:br/>
      </w:r>
      <w:r>
        <w:rPr>
          <w:rFonts w:ascii="Consolas" w:hAnsi="Consolas"/>
          <w:sz w:val="17"/>
        </w:rPr>
        <w:t xml:space="preserve">        if not bucket_exists:</w:t>
      </w:r>
      <w:r>
        <w:br/>
      </w:r>
      <w:r>
        <w:rPr>
          <w:rFonts w:ascii="Consolas" w:hAnsi="Consolas"/>
          <w:sz w:val="17"/>
        </w:rPr>
        <w:t xml:space="preserve">            raise HTTPException(</w:t>
      </w:r>
      <w:r>
        <w:br/>
      </w:r>
      <w:r>
        <w:rPr>
          <w:rFonts w:ascii="Consolas" w:hAnsi="Consolas"/>
          <w:sz w:val="17"/>
        </w:rPr>
        <w:t xml:space="preserve">                status_code=503,</w:t>
      </w:r>
      <w:r>
        <w:br/>
      </w:r>
      <w:r>
        <w:rPr>
          <w:rFonts w:ascii="Consolas" w:hAnsi="Consolas"/>
          <w:sz w:val="17"/>
        </w:rPr>
        <w:t xml:space="preserve">                detail=(</w:t>
      </w:r>
      <w:r>
        <w:br/>
      </w:r>
      <w:r>
        <w:rPr>
          <w:rFonts w:ascii="Consolas" w:hAnsi="Consolas"/>
          <w:sz w:val="17"/>
        </w:rPr>
        <w:t xml:space="preserve">                    "Supabase connection succeeded, but the "</w:t>
      </w:r>
      <w:r>
        <w:br/>
      </w:r>
      <w:r>
        <w:rPr>
          <w:rFonts w:ascii="Consolas" w:hAnsi="Consolas"/>
          <w:sz w:val="17"/>
        </w:rPr>
        <w:t xml:space="preserve">                    "'job-documents' bucket was not found."</w:t>
      </w:r>
      <w:r>
        <w:br/>
      </w:r>
      <w:r>
        <w:rPr>
          <w:rFonts w:ascii="Consolas" w:hAnsi="Consolas"/>
          <w:sz w:val="17"/>
        </w:rPr>
        <w:t xml:space="preserve">                ),</w:t>
      </w:r>
      <w:r>
        <w:br/>
      </w:r>
      <w:r>
        <w:rPr>
          <w:rFonts w:ascii="Consolas" w:hAnsi="Consolas"/>
          <w:sz w:val="17"/>
        </w:rPr>
        <w:t xml:space="preserve">            )</w:t>
      </w:r>
      <w:r>
        <w:br/>
      </w:r>
      <w:r>
        <w:rPr>
          <w:rFonts w:ascii="Consolas" w:hAnsi="Consolas"/>
          <w:sz w:val="17"/>
        </w:rPr>
      </w:r>
      <w:r>
        <w:br/>
      </w:r>
      <w:r>
        <w:rPr>
          <w:rFonts w:ascii="Consolas" w:hAnsi="Consolas"/>
          <w:sz w:val="17"/>
        </w:rPr>
        <w:t xml:space="preserve">        return {</w:t>
      </w:r>
      <w:r>
        <w:br/>
      </w:r>
      <w:r>
        <w:rPr>
          <w:rFonts w:ascii="Consolas" w:hAnsi="Consolas"/>
          <w:sz w:val="17"/>
        </w:rPr>
        <w:t xml:space="preserve">            "status": "healthy",</w:t>
      </w:r>
      <w:r>
        <w:br/>
      </w:r>
      <w:r>
        <w:rPr>
          <w:rFonts w:ascii="Consolas" w:hAnsi="Consolas"/>
          <w:sz w:val="17"/>
        </w:rPr>
        <w:t xml:space="preserve">            "supabase": "connected",</w:t>
      </w:r>
      <w:r>
        <w:br/>
      </w:r>
      <w:r>
        <w:rPr>
          <w:rFonts w:ascii="Consolas" w:hAnsi="Consolas"/>
          <w:sz w:val="17"/>
        </w:rPr>
        <w:t xml:space="preserve">            "storage_bucket": settings.supabase_storage_bucket,</w:t>
      </w:r>
      <w:r>
        <w:br/>
      </w:r>
      <w:r>
        <w:rPr>
          <w:rFonts w:ascii="Consolas" w:hAnsi="Consolas"/>
          <w:sz w:val="17"/>
        </w:rPr>
        <w:t xml:space="preserve">        }</w:t>
      </w:r>
      <w:r>
        <w:br/>
      </w:r>
      <w:r>
        <w:rPr>
          <w:rFonts w:ascii="Consolas" w:hAnsi="Consolas"/>
          <w:sz w:val="17"/>
        </w:rPr>
      </w:r>
      <w:r>
        <w:br/>
      </w:r>
      <w:r>
        <w:rPr>
          <w:rFonts w:ascii="Consolas" w:hAnsi="Consolas"/>
          <w:sz w:val="17"/>
        </w:rPr>
        <w:t xml:space="preserve">    except HTTPException:</w:t>
      </w:r>
      <w:r>
        <w:br/>
      </w:r>
      <w:r>
        <w:rPr>
          <w:rFonts w:ascii="Consolas" w:hAnsi="Consolas"/>
          <w:sz w:val="17"/>
        </w:rPr>
        <w:t xml:space="preserve">        raise</w:t>
      </w:r>
      <w:r>
        <w:br/>
      </w:r>
      <w:r>
        <w:rPr>
          <w:rFonts w:ascii="Consolas" w:hAnsi="Consolas"/>
          <w:sz w:val="17"/>
        </w:rPr>
      </w:r>
      <w:r>
        <w:br/>
      </w:r>
      <w:r>
        <w:rPr>
          <w:rFonts w:ascii="Consolas" w:hAnsi="Consolas"/>
          <w:sz w:val="17"/>
        </w:rPr>
        <w:t xml:space="preserve">    except Exception as exc:</w:t>
      </w:r>
      <w:r>
        <w:br/>
      </w:r>
      <w:r>
        <w:rPr>
          <w:rFonts w:ascii="Consolas" w:hAnsi="Consolas"/>
          <w:sz w:val="17"/>
        </w:rPr>
        <w:t xml:space="preserve">        raise HTTPException(</w:t>
      </w:r>
      <w:r>
        <w:br/>
      </w:r>
      <w:r>
        <w:rPr>
          <w:rFonts w:ascii="Consolas" w:hAnsi="Consolas"/>
          <w:sz w:val="17"/>
        </w:rPr>
        <w:t xml:space="preserve">            status_code=503,</w:t>
      </w:r>
      <w:r>
        <w:br/>
      </w:r>
      <w:r>
        <w:rPr>
          <w:rFonts w:ascii="Consolas" w:hAnsi="Consolas"/>
          <w:sz w:val="17"/>
        </w:rPr>
        <w:t xml:space="preserve">            detail="Unable to connect to Supabase.",</w:t>
      </w:r>
      <w:r>
        <w:br/>
      </w:r>
      <w:r>
        <w:rPr>
          <w:rFonts w:ascii="Consolas" w:hAnsi="Consolas"/>
          <w:sz w:val="17"/>
        </w:rPr>
        <w:t xml:space="preserve">        ) from exc</w:t>
      </w:r>
      <w:r>
        <w:br/>
      </w:r>
      <w:r>
        <w:rPr>
          <w:rFonts w:ascii="Consolas" w:hAnsi="Consolas"/>
          <w:sz w:val="17"/>
        </w:rPr>
      </w:r>
      <w:r>
        <w:br/>
      </w:r>
      <w:r>
        <w:rPr>
          <w:rFonts w:ascii="Consolas" w:hAnsi="Consolas"/>
          <w:sz w:val="17"/>
        </w:rPr>
      </w:r>
      <w:r>
        <w:br/>
      </w:r>
      <w:r>
        <w:rPr>
          <w:rFonts w:ascii="Consolas" w:hAnsi="Consolas"/>
          <w:sz w:val="17"/>
        </w:rPr>
        <w:t>@app.get("/health/database")</w:t>
      </w:r>
      <w:r>
        <w:br/>
      </w:r>
      <w:r>
        <w:rPr>
          <w:rFonts w:ascii="Consolas" w:hAnsi="Consolas"/>
          <w:sz w:val="17"/>
        </w:rPr>
        <w:t>def database_health_check() -&gt; dict[str, str | int]:</w:t>
      </w:r>
      <w:r>
        <w:br/>
      </w:r>
      <w:r>
        <w:rPr>
          <w:rFonts w:ascii="Consolas" w:hAnsi="Consolas"/>
          <w:sz w:val="17"/>
        </w:rPr>
        <w:t xml:space="preserve">    try:</w:t>
      </w:r>
      <w:r>
        <w:br/>
      </w:r>
      <w:r>
        <w:rPr>
          <w:rFonts w:ascii="Consolas" w:hAnsi="Consolas"/>
          <w:sz w:val="17"/>
        </w:rPr>
        <w:t xml:space="preserve">        response = (</w:t>
      </w:r>
      <w:r>
        <w:br/>
      </w:r>
      <w:r>
        <w:rPr>
          <w:rFonts w:ascii="Consolas" w:hAnsi="Consolas"/>
          <w:sz w:val="17"/>
        </w:rPr>
        <w:t xml:space="preserve">            supabase</w:t>
      </w:r>
      <w:r>
        <w:br/>
      </w:r>
      <w:r>
        <w:rPr>
          <w:rFonts w:ascii="Consolas" w:hAnsi="Consolas"/>
          <w:sz w:val="17"/>
        </w:rPr>
        <w:t xml:space="preserve">            .table("applications")</w:t>
      </w:r>
      <w:r>
        <w:br/>
      </w:r>
      <w:r>
        <w:rPr>
          <w:rFonts w:ascii="Consolas" w:hAnsi="Consolas"/>
          <w:sz w:val="17"/>
        </w:rPr>
        <w:t xml:space="preserve">            .select("id", count="exact")</w:t>
      </w:r>
      <w:r>
        <w:br/>
      </w:r>
      <w:r>
        <w:rPr>
          <w:rFonts w:ascii="Consolas" w:hAnsi="Consolas"/>
          <w:sz w:val="17"/>
        </w:rPr>
        <w:t xml:space="preserve">            .limit(1)</w:t>
      </w:r>
      <w:r>
        <w:br/>
      </w:r>
      <w:r>
        <w:rPr>
          <w:rFonts w:ascii="Consolas" w:hAnsi="Consolas"/>
          <w:sz w:val="17"/>
        </w:rPr>
        <w:t xml:space="preserve">            .execute()</w:t>
      </w:r>
      <w:r>
        <w:br/>
      </w:r>
      <w:r>
        <w:rPr>
          <w:rFonts w:ascii="Consolas" w:hAnsi="Consolas"/>
          <w:sz w:val="17"/>
        </w:rPr>
        <w:t xml:space="preserve">        )</w:t>
      </w:r>
      <w:r>
        <w:br/>
      </w:r>
      <w:r>
        <w:rPr>
          <w:rFonts w:ascii="Consolas" w:hAnsi="Consolas"/>
          <w:sz w:val="17"/>
        </w:rPr>
      </w:r>
      <w:r>
        <w:br/>
      </w:r>
      <w:r>
        <w:rPr>
          <w:rFonts w:ascii="Consolas" w:hAnsi="Consolas"/>
          <w:sz w:val="17"/>
        </w:rPr>
        <w:t xml:space="preserve">        return {</w:t>
      </w:r>
      <w:r>
        <w:br/>
      </w:r>
      <w:r>
        <w:rPr>
          <w:rFonts w:ascii="Consolas" w:hAnsi="Consolas"/>
          <w:sz w:val="17"/>
        </w:rPr>
        <w:t xml:space="preserve">            "status": "healthy",</w:t>
      </w:r>
      <w:r>
        <w:br/>
      </w:r>
      <w:r>
        <w:rPr>
          <w:rFonts w:ascii="Consolas" w:hAnsi="Consolas"/>
          <w:sz w:val="17"/>
        </w:rPr>
        <w:t xml:space="preserve">            "database": "connected",</w:t>
      </w:r>
      <w:r>
        <w:br/>
      </w:r>
      <w:r>
        <w:rPr>
          <w:rFonts w:ascii="Consolas" w:hAnsi="Consolas"/>
          <w:sz w:val="17"/>
        </w:rPr>
        <w:t xml:space="preserve">            "applications_count": response.count or 0,</w:t>
      </w:r>
      <w:r>
        <w:br/>
      </w:r>
      <w:r>
        <w:rPr>
          <w:rFonts w:ascii="Consolas" w:hAnsi="Consolas"/>
          <w:sz w:val="17"/>
        </w:rPr>
        <w:t xml:space="preserve">        }</w:t>
      </w:r>
      <w:r>
        <w:br/>
      </w:r>
      <w:r>
        <w:rPr>
          <w:rFonts w:ascii="Consolas" w:hAnsi="Consolas"/>
          <w:sz w:val="17"/>
        </w:rPr>
      </w:r>
      <w:r>
        <w:br/>
      </w:r>
      <w:r>
        <w:rPr>
          <w:rFonts w:ascii="Consolas" w:hAnsi="Consolas"/>
          <w:sz w:val="17"/>
        </w:rPr>
        <w:t xml:space="preserve">    except Exception as exc:</w:t>
      </w:r>
      <w:r>
        <w:br/>
      </w:r>
      <w:r>
        <w:rPr>
          <w:rFonts w:ascii="Consolas" w:hAnsi="Consolas"/>
          <w:sz w:val="17"/>
        </w:rPr>
        <w:t xml:space="preserve">        raise HTTPException(</w:t>
      </w:r>
      <w:r>
        <w:br/>
      </w:r>
      <w:r>
        <w:rPr>
          <w:rFonts w:ascii="Consolas" w:hAnsi="Consolas"/>
          <w:sz w:val="17"/>
        </w:rPr>
        <w:t xml:space="preserve">            status_code=503,</w:t>
      </w:r>
      <w:r>
        <w:br/>
      </w:r>
      <w:r>
        <w:rPr>
          <w:rFonts w:ascii="Consolas" w:hAnsi="Consolas"/>
          <w:sz w:val="17"/>
        </w:rPr>
        <w:t xml:space="preserve">            detail="Unable to query the applications table.",</w:t>
      </w:r>
      <w:r>
        <w:br/>
      </w:r>
      <w:r>
        <w:rPr>
          <w:rFonts w:ascii="Consolas" w:hAnsi="Consolas"/>
          <w:sz w:val="17"/>
        </w:rPr>
        <w:t xml:space="preserve">        ) from exc</w:t>
      </w:r>
    </w:p>
    <w:p>
      <w:pPr>
        <w:pStyle w:val="Heading2"/>
      </w:pPr>
      <w:r>
        <w:t>What does include_router() do?</w:t>
      </w:r>
    </w:p>
    <w:p>
      <w:pPr>
        <w:spacing w:after="100"/>
      </w:pPr>
      <w:r>
        <w:t>The router contains route definitions, but they do not automatically become part of the main FastAPI application. include_router connects them. Without it, the code may be valid but the endpoints will not appear in /docs and requests will return 404.</w:t>
      </w:r>
    </w:p>
    <w:p>
      <w:pPr>
        <w:pStyle w:val="Heading1"/>
      </w:pPr>
      <w:r>
        <w:t>Part 42: Run the backend</w:t>
      </w:r>
    </w:p>
    <w:p>
      <w:pPr>
        <w:spacing w:before="60" w:after="140"/>
        <w:ind w:left="259" w:right="115"/>
        <w:shd w:fill="F3F5F7"/>
      </w:pPr>
      <w:r>
        <w:rPr>
          <w:rFonts w:ascii="Consolas" w:hAnsi="Consolas"/>
          <w:sz w:val="17"/>
        </w:rPr>
        <w:t>source .venv/bin/activate</w:t>
      </w:r>
      <w:r>
        <w:br/>
      </w:r>
      <w:r>
        <w:rPr>
          <w:rFonts w:ascii="Consolas" w:hAnsi="Consolas"/>
          <w:sz w:val="17"/>
        </w:rPr>
        <w:t>fastapi dev app/main.py</w:t>
      </w:r>
    </w:p>
    <w:p>
      <w:pPr>
        <w:spacing w:after="100"/>
      </w:pPr>
      <w:r>
        <w:t>Open http://127.0.0.1:8000/docs. You should see an Applications section containing the five CRUD endpoints.</w:t>
      </w:r>
    </w:p>
    <w:p>
      <w:pPr>
        <w:pStyle w:val="Heading1"/>
      </w:pPr>
      <w:r>
        <w:t>Part 43: Test creating an application</w:t>
      </w:r>
    </w:p>
    <w:p>
      <w:pPr>
        <w:spacing w:after="100"/>
      </w:pPr>
      <w:r>
        <w:t>In Swagger UI, open POST /api/applications, click Try it out and use:</w:t>
      </w:r>
    </w:p>
    <w:p>
      <w:pPr>
        <w:spacing w:before="60" w:after="140"/>
        <w:ind w:left="259" w:right="115"/>
        <w:shd w:fill="F3F5F7"/>
      </w:pPr>
      <w:r>
        <w:rPr>
          <w:rFonts w:ascii="Consolas" w:hAnsi="Consolas"/>
          <w:sz w:val="17"/>
        </w:rPr>
        <w:t>{</w:t>
      </w:r>
      <w:r>
        <w:br/>
      </w:r>
      <w:r>
        <w:rPr>
          <w:rFonts w:ascii="Consolas" w:hAnsi="Consolas"/>
          <w:sz w:val="17"/>
        </w:rPr>
        <w:t xml:space="preserve">  "company_id": null,</w:t>
      </w:r>
      <w:r>
        <w:br/>
      </w:r>
      <w:r>
        <w:rPr>
          <w:rFonts w:ascii="Consolas" w:hAnsi="Consolas"/>
          <w:sz w:val="17"/>
        </w:rPr>
        <w:t xml:space="preserve">  "job_title": "Data Scientist",</w:t>
      </w:r>
      <w:r>
        <w:br/>
      </w:r>
      <w:r>
        <w:rPr>
          <w:rFonts w:ascii="Consolas" w:hAnsi="Consolas"/>
          <w:sz w:val="17"/>
        </w:rPr>
        <w:t xml:space="preserve">  "job_description": "Build predictive models and data pipelines.",</w:t>
      </w:r>
      <w:r>
        <w:br/>
      </w:r>
      <w:r>
        <w:rPr>
          <w:rFonts w:ascii="Consolas" w:hAnsi="Consolas"/>
          <w:sz w:val="17"/>
        </w:rPr>
        <w:t xml:space="preserve">  "job_url": "https://example.com/jobs/data-scientist",</w:t>
      </w:r>
      <w:r>
        <w:br/>
      </w:r>
      <w:r>
        <w:rPr>
          <w:rFonts w:ascii="Consolas" w:hAnsi="Consolas"/>
          <w:sz w:val="17"/>
        </w:rPr>
        <w:t xml:space="preserve">  "location": "London",</w:t>
      </w:r>
      <w:r>
        <w:br/>
      </w:r>
      <w:r>
        <w:rPr>
          <w:rFonts w:ascii="Consolas" w:hAnsi="Consolas"/>
          <w:sz w:val="17"/>
        </w:rPr>
        <w:t xml:space="preserve">  "employment_type": "FULL_TIME",</w:t>
      </w:r>
      <w:r>
        <w:br/>
      </w:r>
      <w:r>
        <w:rPr>
          <w:rFonts w:ascii="Consolas" w:hAnsi="Consolas"/>
          <w:sz w:val="17"/>
        </w:rPr>
        <w:t xml:space="preserve">  "salary_text": "£45,000 - £55,000",</w:t>
      </w:r>
      <w:r>
        <w:br/>
      </w:r>
      <w:r>
        <w:rPr>
          <w:rFonts w:ascii="Consolas" w:hAnsi="Consolas"/>
          <w:sz w:val="17"/>
        </w:rPr>
        <w:t xml:space="preserve">  "date_applied": "2026-07-14",</w:t>
      </w:r>
      <w:r>
        <w:br/>
      </w:r>
      <w:r>
        <w:rPr>
          <w:rFonts w:ascii="Consolas" w:hAnsi="Consolas"/>
          <w:sz w:val="17"/>
        </w:rPr>
        <w:t xml:space="preserve">  "status": "APPLIED",</w:t>
      </w:r>
      <w:r>
        <w:br/>
      </w:r>
      <w:r>
        <w:rPr>
          <w:rFonts w:ascii="Consolas" w:hAnsi="Consolas"/>
          <w:sz w:val="17"/>
        </w:rPr>
        <w:t xml:space="preserve">  "result": "PENDING",</w:t>
      </w:r>
      <w:r>
        <w:br/>
      </w:r>
      <w:r>
        <w:rPr>
          <w:rFonts w:ascii="Consolas" w:hAnsi="Consolas"/>
          <w:sz w:val="17"/>
        </w:rPr>
        <w:t xml:space="preserve">  "source": "LinkedIn",</w:t>
      </w:r>
      <w:r>
        <w:br/>
      </w:r>
      <w:r>
        <w:rPr>
          <w:rFonts w:ascii="Consolas" w:hAnsi="Consolas"/>
          <w:sz w:val="17"/>
        </w:rPr>
        <w:t xml:space="preserve">  "notes": "Applied using the Data Scientist CV."</w:t>
      </w:r>
      <w:r>
        <w:br/>
      </w:r>
      <w:r>
        <w:rPr>
          <w:rFonts w:ascii="Consolas" w:hAnsi="Consolas"/>
          <w:sz w:val="17"/>
        </w:rPr>
        <w:t>}</w:t>
      </w:r>
    </w:p>
    <w:p>
      <w:pPr>
        <w:spacing w:after="100"/>
      </w:pPr>
      <w:r>
        <w:t>Expected status: 201 Created.</w:t>
      </w:r>
    </w:p>
    <w:p>
      <w:pPr>
        <w:spacing w:after="100"/>
      </w:pPr>
      <w:r>
        <w:t>Expected response structure:</w:t>
      </w:r>
    </w:p>
    <w:p>
      <w:pPr>
        <w:spacing w:before="60" w:after="140"/>
        <w:ind w:left="259" w:right="115"/>
        <w:shd w:fill="F3F5F7"/>
      </w:pPr>
      <w:r>
        <w:rPr>
          <w:rFonts w:ascii="Consolas" w:hAnsi="Consolas"/>
          <w:sz w:val="17"/>
        </w:rPr>
        <w:t>{</w:t>
      </w:r>
      <w:r>
        <w:br/>
      </w:r>
      <w:r>
        <w:rPr>
          <w:rFonts w:ascii="Consolas" w:hAnsi="Consolas"/>
          <w:sz w:val="17"/>
        </w:rPr>
        <w:t xml:space="preserve">  "company_id": null,</w:t>
      </w:r>
      <w:r>
        <w:br/>
      </w:r>
      <w:r>
        <w:rPr>
          <w:rFonts w:ascii="Consolas" w:hAnsi="Consolas"/>
          <w:sz w:val="17"/>
        </w:rPr>
        <w:t xml:space="preserve">  "job_title": "Data Scientist",</w:t>
      </w:r>
      <w:r>
        <w:br/>
      </w:r>
      <w:r>
        <w:rPr>
          <w:rFonts w:ascii="Consolas" w:hAnsi="Consolas"/>
          <w:sz w:val="17"/>
        </w:rPr>
        <w:t xml:space="preserve">  "job_description": "Build predictive models and data pipelines.",</w:t>
      </w:r>
      <w:r>
        <w:br/>
      </w:r>
      <w:r>
        <w:rPr>
          <w:rFonts w:ascii="Consolas" w:hAnsi="Consolas"/>
          <w:sz w:val="17"/>
        </w:rPr>
        <w:t xml:space="preserve">  "job_url": "https://example.com/jobs/data-scientist",</w:t>
      </w:r>
      <w:r>
        <w:br/>
      </w:r>
      <w:r>
        <w:rPr>
          <w:rFonts w:ascii="Consolas" w:hAnsi="Consolas"/>
          <w:sz w:val="17"/>
        </w:rPr>
        <w:t xml:space="preserve">  "location": "London",</w:t>
      </w:r>
      <w:r>
        <w:br/>
      </w:r>
      <w:r>
        <w:rPr>
          <w:rFonts w:ascii="Consolas" w:hAnsi="Consolas"/>
          <w:sz w:val="17"/>
        </w:rPr>
        <w:t xml:space="preserve">  "employment_type": "FULL_TIME",</w:t>
      </w:r>
      <w:r>
        <w:br/>
      </w:r>
      <w:r>
        <w:rPr>
          <w:rFonts w:ascii="Consolas" w:hAnsi="Consolas"/>
          <w:sz w:val="17"/>
        </w:rPr>
        <w:t xml:space="preserve">  "salary_text": "£45,000 - £55,000",</w:t>
      </w:r>
      <w:r>
        <w:br/>
      </w:r>
      <w:r>
        <w:rPr>
          <w:rFonts w:ascii="Consolas" w:hAnsi="Consolas"/>
          <w:sz w:val="17"/>
        </w:rPr>
        <w:t xml:space="preserve">  "date_applied": "2026-07-14",</w:t>
      </w:r>
      <w:r>
        <w:br/>
      </w:r>
      <w:r>
        <w:rPr>
          <w:rFonts w:ascii="Consolas" w:hAnsi="Consolas"/>
          <w:sz w:val="17"/>
        </w:rPr>
        <w:t xml:space="preserve">  "status": "APPLIED",</w:t>
      </w:r>
      <w:r>
        <w:br/>
      </w:r>
      <w:r>
        <w:rPr>
          <w:rFonts w:ascii="Consolas" w:hAnsi="Consolas"/>
          <w:sz w:val="17"/>
        </w:rPr>
        <w:t xml:space="preserve">  "result": "PENDING",</w:t>
      </w:r>
      <w:r>
        <w:br/>
      </w:r>
      <w:r>
        <w:rPr>
          <w:rFonts w:ascii="Consolas" w:hAnsi="Consolas"/>
          <w:sz w:val="17"/>
        </w:rPr>
        <w:t xml:space="preserve">  "source": "LinkedIn",</w:t>
      </w:r>
      <w:r>
        <w:br/>
      </w:r>
      <w:r>
        <w:rPr>
          <w:rFonts w:ascii="Consolas" w:hAnsi="Consolas"/>
          <w:sz w:val="17"/>
        </w:rPr>
        <w:t xml:space="preserve">  "notes": "Applied using the Data Scientist CV.",</w:t>
      </w:r>
      <w:r>
        <w:br/>
      </w:r>
      <w:r>
        <w:rPr>
          <w:rFonts w:ascii="Consolas" w:hAnsi="Consolas"/>
          <w:sz w:val="17"/>
        </w:rPr>
        <w:t xml:space="preserve">  "id": "generated-uuid",</w:t>
      </w:r>
      <w:r>
        <w:br/>
      </w:r>
      <w:r>
        <w:rPr>
          <w:rFonts w:ascii="Consolas" w:hAnsi="Consolas"/>
          <w:sz w:val="17"/>
        </w:rPr>
        <w:t xml:space="preserve">  "application_number": 1,</w:t>
      </w:r>
      <w:r>
        <w:br/>
      </w:r>
      <w:r>
        <w:rPr>
          <w:rFonts w:ascii="Consolas" w:hAnsi="Consolas"/>
          <w:sz w:val="17"/>
        </w:rPr>
        <w:t xml:space="preserve">  "user_id": "your-development-user-id",</w:t>
      </w:r>
      <w:r>
        <w:br/>
      </w:r>
      <w:r>
        <w:rPr>
          <w:rFonts w:ascii="Consolas" w:hAnsi="Consolas"/>
          <w:sz w:val="17"/>
        </w:rPr>
        <w:t xml:space="preserve">  "created_at": "2026-07-14T...",</w:t>
      </w:r>
      <w:r>
        <w:br/>
      </w:r>
      <w:r>
        <w:rPr>
          <w:rFonts w:ascii="Consolas" w:hAnsi="Consolas"/>
          <w:sz w:val="17"/>
        </w:rPr>
        <w:t xml:space="preserve">  "updated_at": "2026-07-14T..."</w:t>
      </w:r>
      <w:r>
        <w:br/>
      </w:r>
      <w:r>
        <w:rPr>
          <w:rFonts w:ascii="Consolas" w:hAnsi="Consolas"/>
          <w:sz w:val="17"/>
        </w:rPr>
        <w:t>}</w:t>
      </w:r>
    </w:p>
    <w:p>
      <w:pPr>
        <w:spacing w:after="100"/>
      </w:pPr>
      <w:r>
        <w:t>Copy the returned id for the remaining tests.</w:t>
      </w:r>
    </w:p>
    <w:p>
      <w:pPr>
        <w:pStyle w:val="Heading1"/>
      </w:pPr>
      <w:r>
        <w:t>Part 44: Verify the row in Supabase</w:t>
      </w:r>
    </w:p>
    <w:p>
      <w:pPr>
        <w:spacing w:after="100"/>
      </w:pPr>
      <w:r>
        <w:t>Open Supabase -&gt; Table Editor -&gt; applications and confirm that application_number, user_id, job_title, status and result contain the expected values.</w:t>
      </w:r>
    </w:p>
    <w:p>
      <w:pPr>
        <w:pStyle w:val="Heading1"/>
      </w:pPr>
      <w:r>
        <w:t>Part 45: Test listing applications</w:t>
      </w:r>
    </w:p>
    <w:p>
      <w:pPr>
        <w:spacing w:after="100"/>
      </w:pPr>
      <w:r>
        <w:t>Execute GET /api/applications. Expected response: a JSON array containing the application. Only applications belonging to the development user should be returned.</w:t>
      </w:r>
    </w:p>
    <w:p>
      <w:pPr>
        <w:pStyle w:val="Heading1"/>
      </w:pPr>
      <w:r>
        <w:t>Part 46: Test retrieving one application</w:t>
      </w:r>
    </w:p>
    <w:p>
      <w:pPr>
        <w:spacing w:after="100"/>
      </w:pPr>
      <w:r>
        <w:t>Execute GET /api/applications/{application_id} using the real UUID. Expected: 200 OK and the matching record.</w:t>
      </w:r>
    </w:p>
    <w:p>
      <w:pPr>
        <w:spacing w:after="100"/>
      </w:pPr>
      <w:r>
        <w:t>Then test with 11111111-1111-1111-1111-111111111111. Expected: 404 Not Found with:</w:t>
      </w:r>
    </w:p>
    <w:p>
      <w:pPr>
        <w:spacing w:before="60" w:after="140"/>
        <w:ind w:left="259" w:right="115"/>
        <w:shd w:fill="F3F5F7"/>
      </w:pPr>
      <w:r>
        <w:rPr>
          <w:rFonts w:ascii="Consolas" w:hAnsi="Consolas"/>
          <w:sz w:val="17"/>
        </w:rPr>
        <w:t>{</w:t>
      </w:r>
      <w:r>
        <w:br/>
      </w:r>
      <w:r>
        <w:rPr>
          <w:rFonts w:ascii="Consolas" w:hAnsi="Consolas"/>
          <w:sz w:val="17"/>
        </w:rPr>
        <w:t xml:space="preserve">  "detail": "Application not found."</w:t>
      </w:r>
      <w:r>
        <w:br/>
      </w:r>
      <w:r>
        <w:rPr>
          <w:rFonts w:ascii="Consolas" w:hAnsi="Consolas"/>
          <w:sz w:val="17"/>
        </w:rPr>
        <w:t>}</w:t>
      </w:r>
    </w:p>
    <w:p>
      <w:pPr>
        <w:pStyle w:val="Heading1"/>
      </w:pPr>
      <w:r>
        <w:t>Part 47: Test updating an application</w:t>
      </w:r>
    </w:p>
    <w:p>
      <w:pPr>
        <w:spacing w:after="100"/>
      </w:pPr>
      <w:r>
        <w:t>Execute PATCH /api/applications/{application_id} using:</w:t>
      </w:r>
    </w:p>
    <w:p>
      <w:pPr>
        <w:spacing w:before="60" w:after="140"/>
        <w:ind w:left="259" w:right="115"/>
        <w:shd w:fill="F3F5F7"/>
      </w:pPr>
      <w:r>
        <w:rPr>
          <w:rFonts w:ascii="Consolas" w:hAnsi="Consolas"/>
          <w:sz w:val="17"/>
        </w:rPr>
        <w:t>{</w:t>
      </w:r>
      <w:r>
        <w:br/>
      </w:r>
      <w:r>
        <w:rPr>
          <w:rFonts w:ascii="Consolas" w:hAnsi="Consolas"/>
          <w:sz w:val="17"/>
        </w:rPr>
        <w:t xml:space="preserve">  "status": "INTERVIEW",</w:t>
      </w:r>
      <w:r>
        <w:br/>
      </w:r>
      <w:r>
        <w:rPr>
          <w:rFonts w:ascii="Consolas" w:hAnsi="Consolas"/>
          <w:sz w:val="17"/>
        </w:rPr>
        <w:t xml:space="preserve">  "notes": "First interview arranged."</w:t>
      </w:r>
      <w:r>
        <w:br/>
      </w:r>
      <w:r>
        <w:rPr>
          <w:rFonts w:ascii="Consolas" w:hAnsi="Consolas"/>
          <w:sz w:val="17"/>
        </w:rPr>
        <w:t>}</w:t>
      </w:r>
    </w:p>
    <w:p>
      <w:pPr>
        <w:spacing w:after="100"/>
      </w:pPr>
      <w:r>
        <w:t>Expected: 200 OK. Status and notes change, all other fields remain unchanged, and updated_at changes automatically because of the PostgreSQL trigger from Step 3.</w:t>
      </w:r>
    </w:p>
    <w:p>
      <w:pPr>
        <w:pStyle w:val="Heading1"/>
      </w:pPr>
      <w:r>
        <w:t>Part 48: Test an empty update</w:t>
      </w:r>
    </w:p>
    <w:p>
      <w:pPr>
        <w:spacing w:before="60" w:after="140"/>
        <w:ind w:left="259" w:right="115"/>
        <w:shd w:fill="F3F5F7"/>
      </w:pPr>
      <w:r>
        <w:rPr>
          <w:rFonts w:ascii="Consolas" w:hAnsi="Consolas"/>
          <w:sz w:val="17"/>
        </w:rPr>
        <w:t>{}</w:t>
      </w:r>
    </w:p>
    <w:p>
      <w:pPr>
        <w:spacing w:after="100"/>
      </w:pPr>
      <w:r>
        <w:t>Expected: 400 Bad Request with detail: At least one field must be provided.</w:t>
      </w:r>
    </w:p>
    <w:p>
      <w:pPr>
        <w:pStyle w:val="Heading1"/>
      </w:pPr>
      <w:r>
        <w:t>Part 49: Test an invalid status</w:t>
      </w:r>
    </w:p>
    <w:p>
      <w:pPr>
        <w:spacing w:before="60" w:after="140"/>
        <w:ind w:left="259" w:right="115"/>
        <w:shd w:fill="F3F5F7"/>
      </w:pPr>
      <w:r>
        <w:rPr>
          <w:rFonts w:ascii="Consolas" w:hAnsi="Consolas"/>
          <w:sz w:val="17"/>
        </w:rPr>
        <w:t>{</w:t>
      </w:r>
      <w:r>
        <w:br/>
      </w:r>
      <w:r>
        <w:rPr>
          <w:rFonts w:ascii="Consolas" w:hAnsi="Consolas"/>
          <w:sz w:val="17"/>
        </w:rPr>
        <w:t xml:space="preserve">  "status": "WAITING_FOR_RESPONSE"</w:t>
      </w:r>
      <w:r>
        <w:br/>
      </w:r>
      <w:r>
        <w:rPr>
          <w:rFonts w:ascii="Consolas" w:hAnsi="Consolas"/>
          <w:sz w:val="17"/>
        </w:rPr>
        <w:t>}</w:t>
      </w:r>
    </w:p>
    <w:p>
      <w:pPr>
        <w:spacing w:after="100"/>
      </w:pPr>
      <w:r>
        <w:t>Expected: 422 Unprocessable Entity. FastAPI rejects the value before calling the service or database.</w:t>
      </w:r>
    </w:p>
    <w:p>
      <w:pPr>
        <w:pStyle w:val="Heading1"/>
      </w:pPr>
      <w:r>
        <w:t>Part 50: Test deleting an application</w:t>
      </w:r>
    </w:p>
    <w:p>
      <w:pPr>
        <w:spacing w:after="100"/>
      </w:pPr>
      <w:r>
        <w:t>Execute DELETE /api/applications/{application_id}. Expected:</w:t>
      </w:r>
    </w:p>
    <w:p>
      <w:pPr>
        <w:spacing w:before="60" w:after="140"/>
        <w:ind w:left="259" w:right="115"/>
        <w:shd w:fill="F3F5F7"/>
      </w:pPr>
      <w:r>
        <w:rPr>
          <w:rFonts w:ascii="Consolas" w:hAnsi="Consolas"/>
          <w:sz w:val="17"/>
        </w:rPr>
        <w:t>{</w:t>
      </w:r>
      <w:r>
        <w:br/>
      </w:r>
      <w:r>
        <w:rPr>
          <w:rFonts w:ascii="Consolas" w:hAnsi="Consolas"/>
          <w:sz w:val="17"/>
        </w:rPr>
        <w:t xml:space="preserve">  "message": "Application deleted successfully.",</w:t>
      </w:r>
      <w:r>
        <w:br/>
      </w:r>
      <w:r>
        <w:rPr>
          <w:rFonts w:ascii="Consolas" w:hAnsi="Consolas"/>
          <w:sz w:val="17"/>
        </w:rPr>
        <w:t xml:space="preserve">  "application_id": "your-application-uuid"</w:t>
      </w:r>
      <w:r>
        <w:br/>
      </w:r>
      <w:r>
        <w:rPr>
          <w:rFonts w:ascii="Consolas" w:hAnsi="Consolas"/>
          <w:sz w:val="17"/>
        </w:rPr>
        <w:t>}</w:t>
      </w:r>
    </w:p>
    <w:p>
      <w:pPr>
        <w:spacing w:after="100"/>
      </w:pPr>
      <w:r>
        <w:t>Calling GET for the same ID afterwards should return 404 Not Found.</w:t>
      </w:r>
    </w:p>
    <w:p>
      <w:pPr>
        <w:pStyle w:val="Heading1"/>
      </w:pPr>
      <w:r>
        <w:t>Part 51: Check the database health count</w:t>
      </w:r>
    </w:p>
    <w:p>
      <w:pPr>
        <w:spacing w:after="100"/>
      </w:pPr>
      <w:r>
        <w:t>After creating an application, GET /health/database may return applications_count: 1. After deleting it, the count should return to 0.</w:t>
      </w:r>
    </w:p>
    <w:p>
      <w:pPr>
        <w:pStyle w:val="Heading1"/>
      </w:pPr>
      <w:r>
        <w:t>Part 52: Common errors</w:t>
      </w:r>
    </w:p>
    <w:p>
      <w:pPr>
        <w:pStyle w:val="Heading2"/>
      </w:pPr>
      <w:r>
        <w:t>Configuration error for dev_user_id</w:t>
      </w:r>
    </w:p>
    <w:p>
      <w:pPr>
        <w:spacing w:after="100"/>
      </w:pPr>
      <w:r>
        <w:t>Field required: dev_user_id means DEV_USER_ID is missing from .env. Add it and restart FastAPI. Settings are cached with lru_cache, so a running process may not reload changed configuration automatically.</w:t>
      </w:r>
    </w:p>
    <w:p>
      <w:pPr>
        <w:pStyle w:val="Heading2"/>
      </w:pPr>
      <w:r>
        <w:t>Invalid UUID configuration</w:t>
      </w:r>
    </w:p>
    <w:p>
      <w:pPr>
        <w:spacing w:after="100"/>
      </w:pPr>
      <w:r>
        <w:t>Input should be a valid UUID means DEV_USER_ID is not a valid UUID. Do not use the email address; use the ID shown under Supabase Authentication -&gt; Users.</w:t>
      </w:r>
    </w:p>
    <w:p>
      <w:pPr>
        <w:pStyle w:val="Heading2"/>
      </w:pPr>
      <w:r>
        <w:t>Foreign-key violation for user_id</w:t>
      </w:r>
    </w:p>
    <w:p>
      <w:pPr>
        <w:spacing w:after="100"/>
      </w:pPr>
      <w:r>
        <w:t>The UUID format is valid, but no matching user exists in auth.users. Copy the ID of a real Supabase Auth user.</w:t>
      </w:r>
    </w:p>
    <w:p>
      <w:pPr>
        <w:pStyle w:val="Heading2"/>
      </w:pPr>
      <w:r>
        <w:t>Application not found</w:t>
      </w:r>
    </w:p>
    <w:p>
      <w:pPr>
        <w:pStyle w:val="ListBullet"/>
      </w:pPr>
      <w:r>
        <w:t>The UUID does not exist</w:t>
      </w:r>
    </w:p>
    <w:p>
      <w:pPr>
        <w:pStyle w:val="ListBullet"/>
      </w:pPr>
      <w:r>
        <w:t>The record was deleted</w:t>
      </w:r>
    </w:p>
    <w:p>
      <w:pPr>
        <w:pStyle w:val="ListBullet"/>
      </w:pPr>
      <w:r>
        <w:t>The application belongs to a different user</w:t>
      </w:r>
    </w:p>
    <w:p>
      <w:pPr>
        <w:pStyle w:val="ListBullet"/>
      </w:pPr>
      <w:r>
        <w:t>DEV_USER_ID was changed</w:t>
      </w:r>
    </w:p>
    <w:p>
      <w:pPr>
        <w:pStyle w:val="Heading2"/>
      </w:pPr>
      <w:r>
        <w:t>422 Unprocessable Entity</w:t>
      </w:r>
    </w:p>
    <w:p>
      <w:pPr>
        <w:spacing w:after="100"/>
      </w:pPr>
      <w:r>
        <w:t>Usually caused by invalid status, result, employment type, URL, missing job title, invalid date or invalid company UUID. Read FastAPI’s detail array to identify the failed field.</w:t>
      </w:r>
    </w:p>
    <w:p>
      <w:pPr>
        <w:pStyle w:val="Heading2"/>
      </w:pPr>
      <w:r>
        <w:t>Unable to create the application</w:t>
      </w:r>
    </w:p>
    <w:p>
      <w:pPr>
        <w:pStyle w:val="ListBullet"/>
      </w:pPr>
      <w:r>
        <w:t>Supabase connection failure</w:t>
      </w:r>
    </w:p>
    <w:p>
      <w:pPr>
        <w:pStyle w:val="ListBullet"/>
      </w:pPr>
      <w:r>
        <w:t>Invalid database constraint</w:t>
      </w:r>
    </w:p>
    <w:p>
      <w:pPr>
        <w:pStyle w:val="ListBullet"/>
      </w:pPr>
      <w:r>
        <w:t>user_id not found</w:t>
      </w:r>
    </w:p>
    <w:p>
      <w:pPr>
        <w:pStyle w:val="ListBullet"/>
      </w:pPr>
      <w:r>
        <w:t>Company ID does not exist</w:t>
      </w:r>
    </w:p>
    <w:p>
      <w:pPr>
        <w:pStyle w:val="ListBullet"/>
      </w:pPr>
      <w:r>
        <w:t>Database column does not match the schema</w:t>
      </w:r>
    </w:p>
    <w:p>
      <w:pPr>
        <w:pStyle w:val="ListBullet"/>
      </w:pPr>
      <w:r>
        <w:t>Enum value differs from the database constraint</w:t>
      </w:r>
    </w:p>
    <w:p>
      <w:pPr>
        <w:spacing w:after="100"/>
      </w:pPr>
      <w:r>
        <w:t>Inspect the local FastAPI traceback. Do not return raw database exceptions to a production frontend because they may expose internal details.</w:t>
      </w:r>
    </w:p>
    <w:p>
      <w:pPr>
        <w:pStyle w:val="Heading2"/>
      </w:pPr>
      <w:r>
        <w:t>Unable to update the application</w:t>
      </w:r>
    </w:p>
    <w:p>
      <w:pPr>
        <w:pStyle w:val="ListBullet"/>
      </w:pPr>
      <w:r>
        <w:t>Database connection failure</w:t>
      </w:r>
    </w:p>
    <w:p>
      <w:pPr>
        <w:pStyle w:val="ListBullet"/>
      </w:pPr>
      <w:r>
        <w:t>Invalid check constraint</w:t>
      </w:r>
    </w:p>
    <w:p>
      <w:pPr>
        <w:pStyle w:val="ListBullet"/>
      </w:pPr>
      <w:r>
        <w:t>Unknown column</w:t>
      </w:r>
    </w:p>
    <w:p>
      <w:pPr>
        <w:pStyle w:val="ListBullet"/>
      </w:pPr>
      <w:r>
        <w:t>Supabase request failure</w:t>
      </w:r>
    </w:p>
    <w:p>
      <w:pPr>
        <w:pStyle w:val="Heading2"/>
      </w:pPr>
      <w:r>
        <w:t>Router does not appear in Swagger</w:t>
      </w:r>
    </w:p>
    <w:p>
      <w:pPr>
        <w:spacing w:after="100"/>
      </w:pPr>
      <w:r>
        <w:t>Confirm main.py imports the applications router and calls app.include_router(applications_router). Also confirm applications.py defines router = APIRouter(...).</w:t>
      </w:r>
    </w:p>
    <w:p>
      <w:pPr>
        <w:pStyle w:val="Heading2"/>
      </w:pPr>
      <w:r>
        <w:t>Circular import error</w:t>
      </w:r>
    </w:p>
    <w:p>
      <w:pPr>
        <w:spacing w:after="100"/>
      </w:pPr>
      <w:r>
        <w:t>Keep dependency direction as main.py -&gt; router -&gt; service -&gt; Supabase client. Do not import main.py from the service layer.</w:t>
      </w:r>
    </w:p>
    <w:p>
      <w:pPr>
        <w:pStyle w:val="Heading1"/>
      </w:pPr>
      <w:r>
        <w:t>Part 53: Important limitation of the current implementation</w:t>
      </w:r>
    </w:p>
    <w:tbl>
      <w:tblPr>
        <w:tblW w:type="auto" w:w="0"/>
        <w:jc w:val="center"/>
        <w:tblLayout w:type="autofit"/>
        <w:tblLook w:firstColumn="1" w:firstRow="1" w:lastColumn="0" w:lastRow="0" w:noHBand="0" w:noVBand="1" w:val="04A0"/>
      </w:tblPr>
      <w:tblGrid>
        <w:gridCol w:w="10080"/>
      </w:tblGrid>
      <w:tr>
        <w:tc>
          <w:tcPr>
            <w:tcW w:type="dxa" w:w="10080"/>
            <w:shd w:fill="FCE8E6"/>
            <w:vAlign w:val="center"/>
          </w:tcPr>
          <w:p>
            <w:r>
              <w:rPr>
                <w:b/>
              </w:rPr>
              <w:t xml:space="preserve">Security warning: </w:t>
            </w:r>
            <w:r>
              <w:t>The API does not yet have real request authentication. Every request acts as DEV_USER_ID. Do not deploy this version publicly.</w:t>
            </w:r>
          </w:p>
        </w:tc>
      </w:tr>
    </w:tbl>
    <w:p>
      <w:pPr>
        <w:spacing w:after="0"/>
      </w:pPr>
    </w:p>
    <w:p>
      <w:pPr>
        <w:spacing w:after="100"/>
      </w:pPr>
      <w:r>
        <w:t>Anyone who could reach the API would operate under the same development user. This is acceptable only for local development, Swagger testing and building the CRUD structure.</w:t>
      </w:r>
    </w:p>
    <w:p>
      <w:pPr>
        <w:spacing w:after="100"/>
      </w:pPr>
      <w:r>
        <w:t>Before production, implement Supabase login, access tokens, Authorization headers, token validation, a current-user dependency and a user-scoped Supabase client.</w:t>
      </w:r>
    </w:p>
    <w:p>
      <w:pPr>
        <w:pStyle w:val="Heading1"/>
      </w:pPr>
      <w:r>
        <w:t>Part 54: Project structure after Step 4</w:t>
      </w:r>
    </w:p>
    <w:p>
      <w:pPr>
        <w:spacing w:before="60" w:after="140"/>
        <w:ind w:left="259" w:right="115"/>
        <w:shd w:fill="F3F5F7"/>
      </w:pPr>
      <w:r>
        <w:rPr>
          <w:rFonts w:ascii="Consolas" w:hAnsi="Consolas"/>
          <w:sz w:val="17"/>
        </w:rPr>
        <w:t>backend/</w:t>
      </w:r>
      <w:r>
        <w:br/>
      </w:r>
      <w:r>
        <w:rPr>
          <w:rFonts w:ascii="Consolas" w:hAnsi="Consolas"/>
          <w:sz w:val="17"/>
        </w:rPr>
        <w:t>├── .venv/</w:t>
      </w:r>
      <w:r>
        <w:br/>
      </w:r>
      <w:r>
        <w:rPr>
          <w:rFonts w:ascii="Consolas" w:hAnsi="Consolas"/>
          <w:sz w:val="17"/>
        </w:rPr>
        <w:t>├── app/</w:t>
      </w:r>
      <w:r>
        <w:br/>
      </w:r>
      <w:r>
        <w:rPr>
          <w:rFonts w:ascii="Consolas" w:hAnsi="Consolas"/>
          <w:sz w:val="17"/>
        </w:rPr>
        <w:t>│   ├── __init__.py</w:t>
      </w:r>
      <w:r>
        <w:br/>
      </w:r>
      <w:r>
        <w:rPr>
          <w:rFonts w:ascii="Consolas" w:hAnsi="Consolas"/>
          <w:sz w:val="17"/>
        </w:rPr>
        <w:t>│   ├── config.py</w:t>
      </w:r>
      <w:r>
        <w:br/>
      </w:r>
      <w:r>
        <w:rPr>
          <w:rFonts w:ascii="Consolas" w:hAnsi="Consolas"/>
          <w:sz w:val="17"/>
        </w:rPr>
        <w:t>│   ├── main.py</w:t>
      </w:r>
      <w:r>
        <w:br/>
      </w:r>
      <w:r>
        <w:rPr>
          <w:rFonts w:ascii="Consolas" w:hAnsi="Consolas"/>
          <w:sz w:val="17"/>
        </w:rPr>
        <w:t>│   ├── supabase_client.py</w:t>
      </w:r>
      <w:r>
        <w:br/>
      </w:r>
      <w:r>
        <w:rPr>
          <w:rFonts w:ascii="Consolas" w:hAnsi="Consolas"/>
          <w:sz w:val="17"/>
        </w:rPr>
        <w:t>│   │</w:t>
      </w:r>
      <w:r>
        <w:br/>
      </w:r>
      <w:r>
        <w:rPr>
          <w:rFonts w:ascii="Consolas" w:hAnsi="Consolas"/>
          <w:sz w:val="17"/>
        </w:rPr>
        <w:t>│   ├── schemas/</w:t>
      </w:r>
      <w:r>
        <w:br/>
      </w:r>
      <w:r>
        <w:rPr>
          <w:rFonts w:ascii="Consolas" w:hAnsi="Consolas"/>
          <w:sz w:val="17"/>
        </w:rPr>
        <w:t>│   │   ├── __init__.py</w:t>
      </w:r>
      <w:r>
        <w:br/>
      </w:r>
      <w:r>
        <w:rPr>
          <w:rFonts w:ascii="Consolas" w:hAnsi="Consolas"/>
          <w:sz w:val="17"/>
        </w:rPr>
        <w:t>│   │   └── application.py</w:t>
      </w:r>
      <w:r>
        <w:br/>
      </w:r>
      <w:r>
        <w:rPr>
          <w:rFonts w:ascii="Consolas" w:hAnsi="Consolas"/>
          <w:sz w:val="17"/>
        </w:rPr>
        <w:t>│   │</w:t>
      </w:r>
      <w:r>
        <w:br/>
      </w:r>
      <w:r>
        <w:rPr>
          <w:rFonts w:ascii="Consolas" w:hAnsi="Consolas"/>
          <w:sz w:val="17"/>
        </w:rPr>
        <w:t>│   ├── services/</w:t>
      </w:r>
      <w:r>
        <w:br/>
      </w:r>
      <w:r>
        <w:rPr>
          <w:rFonts w:ascii="Consolas" w:hAnsi="Consolas"/>
          <w:sz w:val="17"/>
        </w:rPr>
        <w:t>│   │   ├── __init__.py</w:t>
      </w:r>
      <w:r>
        <w:br/>
      </w:r>
      <w:r>
        <w:rPr>
          <w:rFonts w:ascii="Consolas" w:hAnsi="Consolas"/>
          <w:sz w:val="17"/>
        </w:rPr>
        <w:t>│   │   └── application_service.py</w:t>
      </w:r>
      <w:r>
        <w:br/>
      </w:r>
      <w:r>
        <w:rPr>
          <w:rFonts w:ascii="Consolas" w:hAnsi="Consolas"/>
          <w:sz w:val="17"/>
        </w:rPr>
        <w:t>│   │</w:t>
      </w:r>
      <w:r>
        <w:br/>
      </w:r>
      <w:r>
        <w:rPr>
          <w:rFonts w:ascii="Consolas" w:hAnsi="Consolas"/>
          <w:sz w:val="17"/>
        </w:rPr>
        <w:t>│   └── routers/</w:t>
      </w:r>
      <w:r>
        <w:br/>
      </w:r>
      <w:r>
        <w:rPr>
          <w:rFonts w:ascii="Consolas" w:hAnsi="Consolas"/>
          <w:sz w:val="17"/>
        </w:rPr>
        <w:t>│       ├── __init__.py</w:t>
      </w:r>
      <w:r>
        <w:br/>
      </w:r>
      <w:r>
        <w:rPr>
          <w:rFonts w:ascii="Consolas" w:hAnsi="Consolas"/>
          <w:sz w:val="17"/>
        </w:rPr>
        <w:t>│       └── applications.py</w:t>
      </w:r>
      <w:r>
        <w:br/>
      </w:r>
      <w:r>
        <w:rPr>
          <w:rFonts w:ascii="Consolas" w:hAnsi="Consolas"/>
          <w:sz w:val="17"/>
        </w:rPr>
        <w:t>│</w:t>
      </w:r>
      <w:r>
        <w:br/>
      </w:r>
      <w:r>
        <w:rPr>
          <w:rFonts w:ascii="Consolas" w:hAnsi="Consolas"/>
          <w:sz w:val="17"/>
        </w:rPr>
        <w:t>├── .env</w:t>
      </w:r>
      <w:r>
        <w:br/>
      </w:r>
      <w:r>
        <w:rPr>
          <w:rFonts w:ascii="Consolas" w:hAnsi="Consolas"/>
          <w:sz w:val="17"/>
        </w:rPr>
        <w:t>├── .env.example</w:t>
      </w:r>
      <w:r>
        <w:br/>
      </w:r>
      <w:r>
        <w:rPr>
          <w:rFonts w:ascii="Consolas" w:hAnsi="Consolas"/>
          <w:sz w:val="17"/>
        </w:rPr>
        <w:t>├── .gitignore</w:t>
      </w:r>
      <w:r>
        <w:br/>
      </w:r>
      <w:r>
        <w:rPr>
          <w:rFonts w:ascii="Consolas" w:hAnsi="Consolas"/>
          <w:sz w:val="17"/>
        </w:rPr>
        <w:t>├── README.md</w:t>
      </w:r>
      <w:r>
        <w:br/>
      </w:r>
      <w:r>
        <w:rPr>
          <w:rFonts w:ascii="Consolas" w:hAnsi="Consolas"/>
          <w:sz w:val="17"/>
        </w:rPr>
        <w:t>└── requirements.txt</w:t>
      </w:r>
    </w:p>
    <w:p>
      <w:pPr>
        <w:pStyle w:val="Heading1"/>
      </w:pPr>
      <w:r>
        <w:t>Step 4 completion checklist</w:t>
      </w:r>
    </w:p>
    <w:p>
      <w:r>
        <w:t>☐ A real development user exists in Supabase Auth</w:t>
      </w:r>
    </w:p>
    <w:p>
      <w:r>
        <w:t>☐ DEV_USER_ID is stored in .env</w:t>
      </w:r>
    </w:p>
    <w:p>
      <w:r>
        <w:t>☐ DEV_USER_ID is documented without a value in .env.example</w:t>
      </w:r>
    </w:p>
    <w:p>
      <w:r>
        <w:t>☐ config.py validates DEV_USER_ID as a UUID</w:t>
      </w:r>
    </w:p>
    <w:p>
      <w:r>
        <w:t>☐ schemas/application.py exists</w:t>
      </w:r>
    </w:p>
    <w:p>
      <w:r>
        <w:t>☐ Application enums match PostgreSQL constraints</w:t>
      </w:r>
    </w:p>
    <w:p>
      <w:r>
        <w:t>☐ ApplicationCreate validates creation requests</w:t>
      </w:r>
    </w:p>
    <w:p>
      <w:r>
        <w:t>☐ ApplicationUpdate supports partial changes</w:t>
      </w:r>
    </w:p>
    <w:p>
      <w:r>
        <w:t>☐ ApplicationResponse validates API output</w:t>
      </w:r>
    </w:p>
    <w:p>
      <w:r>
        <w:t>☐ application_service.py contains database operations</w:t>
      </w:r>
    </w:p>
    <w:p>
      <w:r>
        <w:t>☐ Every database operation filters by user_id</w:t>
      </w:r>
    </w:p>
    <w:p>
      <w:r>
        <w:t>☐ Update operations filter by application ID and user ID</w:t>
      </w:r>
    </w:p>
    <w:p>
      <w:r>
        <w:t>☐ applications.py contains the APIRouter</w:t>
      </w:r>
    </w:p>
    <w:p>
      <w:r>
        <w:t>☐ main.py includes the applications router</w:t>
      </w:r>
    </w:p>
    <w:p>
      <w:r>
        <w:t>☐ POST creates an application</w:t>
      </w:r>
    </w:p>
    <w:p>
      <w:r>
        <w:t>☐ GET list returns applications</w:t>
      </w:r>
    </w:p>
    <w:p>
      <w:r>
        <w:t>☐ GET by ID returns one application</w:t>
      </w:r>
    </w:p>
    <w:p>
      <w:r>
        <w:t>☐ PATCH changes only supplied fields</w:t>
      </w:r>
    </w:p>
    <w:p>
      <w:r>
        <w:t>☐ Empty PATCH returns HTTP 400</w:t>
      </w:r>
    </w:p>
    <w:p>
      <w:r>
        <w:t>☐ Invalid values return HTTP 422</w:t>
      </w:r>
    </w:p>
    <w:p>
      <w:r>
        <w:t>☐ Unknown application returns HTTP 404</w:t>
      </w:r>
    </w:p>
    <w:p>
      <w:r>
        <w:t>☐ DELETE removes an application</w:t>
      </w:r>
    </w:p>
    <w:p>
      <w:r>
        <w:t>☐ The router appears in Swagger UI</w:t>
      </w:r>
    </w:p>
    <w:p>
      <w:pPr>
        <w:pStyle w:val="Heading1"/>
      </w:pPr>
      <w:r>
        <w:t>What comes next</w:t>
      </w:r>
    </w:p>
    <w:p>
      <w:pPr>
        <w:spacing w:after="100"/>
      </w:pPr>
      <w:r>
        <w:t>Step 5 should add real Supabase Authentication before more user-owned features are built.</w:t>
      </w:r>
    </w:p>
    <w:p>
      <w:pPr>
        <w:spacing w:before="60" w:after="140"/>
        <w:ind w:left="259" w:right="115"/>
        <w:shd w:fill="F3F5F7"/>
      </w:pPr>
      <w:r>
        <w:rPr>
          <w:rFonts w:ascii="Consolas" w:hAnsi="Consolas"/>
          <w:sz w:val="17"/>
        </w:rPr>
        <w:t>settings.dev_user_id</w:t>
      </w:r>
      <w:r>
        <w:br/>
      </w:r>
      <w:r>
        <w:rPr>
          <w:rFonts w:ascii="Consolas" w:hAnsi="Consolas"/>
          <w:sz w:val="17"/>
        </w:rPr>
        <w:t xml:space="preserve">        | replaced by</w:t>
      </w:r>
      <w:r>
        <w:br/>
      </w:r>
      <w:r>
        <w:rPr>
          <w:rFonts w:ascii="Consolas" w:hAnsi="Consolas"/>
          <w:sz w:val="17"/>
        </w:rPr>
        <w:t>current_user.id</w:t>
      </w:r>
    </w:p>
    <w:p>
      <w:pPr>
        <w:spacing w:after="100"/>
      </w:pPr>
      <w:r>
        <w:t>The final flow will be:</w:t>
      </w:r>
    </w:p>
    <w:p>
      <w:pPr>
        <w:spacing w:before="60" w:after="140"/>
        <w:ind w:left="259" w:right="115"/>
        <w:shd w:fill="F3F5F7"/>
      </w:pPr>
      <w:r>
        <w:rPr>
          <w:rFonts w:ascii="Consolas" w:hAnsi="Consolas"/>
          <w:sz w:val="17"/>
        </w:rPr>
        <w:t>Frontend login</w:t>
      </w:r>
      <w:r>
        <w:br/>
      </w:r>
      <w:r>
        <w:rPr>
          <w:rFonts w:ascii="Consolas" w:hAnsi="Consolas"/>
          <w:sz w:val="17"/>
        </w:rPr>
        <w:t xml:space="preserve">      |</w:t>
      </w:r>
      <w:r>
        <w:br/>
      </w:r>
      <w:r>
        <w:rPr>
          <w:rFonts w:ascii="Consolas" w:hAnsi="Consolas"/>
          <w:sz w:val="17"/>
        </w:rPr>
        <w:t>Supabase access token</w:t>
      </w:r>
      <w:r>
        <w:br/>
      </w:r>
      <w:r>
        <w:rPr>
          <w:rFonts w:ascii="Consolas" w:hAnsi="Consolas"/>
          <w:sz w:val="17"/>
        </w:rPr>
        <w:t xml:space="preserve">      |</w:t>
      </w:r>
      <w:r>
        <w:br/>
      </w:r>
      <w:r>
        <w:rPr>
          <w:rFonts w:ascii="Consolas" w:hAnsi="Consolas"/>
          <w:sz w:val="17"/>
        </w:rPr>
        <w:t>Authorization: Bearer &lt;token&gt;</w:t>
      </w:r>
      <w:r>
        <w:br/>
      </w:r>
      <w:r>
        <w:rPr>
          <w:rFonts w:ascii="Consolas" w:hAnsi="Consolas"/>
          <w:sz w:val="17"/>
        </w:rPr>
        <w:t xml:space="preserve">      |</w:t>
      </w:r>
      <w:r>
        <w:br/>
      </w:r>
      <w:r>
        <w:rPr>
          <w:rFonts w:ascii="Consolas" w:hAnsi="Consolas"/>
          <w:sz w:val="17"/>
        </w:rPr>
        <w:t>FastAPI verifies token</w:t>
      </w:r>
      <w:r>
        <w:br/>
      </w:r>
      <w:r>
        <w:rPr>
          <w:rFonts w:ascii="Consolas" w:hAnsi="Consolas"/>
          <w:sz w:val="17"/>
        </w:rPr>
        <w:t xml:space="preserve">      |</w:t>
      </w:r>
      <w:r>
        <w:br/>
      </w:r>
      <w:r>
        <w:rPr>
          <w:rFonts w:ascii="Consolas" w:hAnsi="Consolas"/>
          <w:sz w:val="17"/>
        </w:rPr>
        <w:t>Current authenticated user</w:t>
      </w:r>
      <w:r>
        <w:br/>
      </w:r>
      <w:r>
        <w:rPr>
          <w:rFonts w:ascii="Consolas" w:hAnsi="Consolas"/>
          <w:sz w:val="17"/>
        </w:rPr>
        <w:t xml:space="preserve">      |</w:t>
      </w:r>
      <w:r>
        <w:br/>
      </w:r>
      <w:r>
        <w:rPr>
          <w:rFonts w:ascii="Consolas" w:hAnsi="Consolas"/>
          <w:sz w:val="17"/>
        </w:rPr>
        <w:t>Application CRUD</w:t>
      </w:r>
    </w:p>
    <w:p>
      <w:pPr>
        <w:spacing w:after="100"/>
      </w:pPr>
      <w:r>
        <w:t>This is especially important before document uploads because CVs and cover letters contain private personal information.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Step 4 - Applications CRUD API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Job Application Tracker - Backend Development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Application Tracker Backend Guide - Step 4</dc:title>
  <dc:subject>FastAPI applications CRUD API with Supabase</dc:subject>
  <dc:creator/>
  <cp:keywords>FastAPI, Supabase, CRUD, Pydantic, APIRouter, PostgreSQL</cp:keywords>
  <dc:description>generated by python-docx</dc:description>
  <cp:lastModifiedBy/>
  <cp:revision>1</cp:revision>
  <dcterms:created xsi:type="dcterms:W3CDTF">2013-12-23T23:15:00Z</dcterms:created>
  <dcterms:modified xsi:type="dcterms:W3CDTF">2013-12-23T23:15:00Z</dcterms:modified>
  <cp:category/>
</cp:coreProperties>
</file>