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50"/>
        </w:rPr>
        <w:t>JOB APPLICATION TRACKER</w:t>
      </w:r>
    </w:p>
    <w:p>
      <w:pPr>
        <w:jc w:val="center"/>
      </w:pPr>
      <w:r>
        <w:rPr>
          <w:b/>
          <w:color w:val="1F4E78"/>
          <w:sz w:val="40"/>
        </w:rPr>
        <w:t>Complete Backend Setup Guide</w:t>
      </w:r>
    </w:p>
    <w:p>
      <w:pPr>
        <w:jc w:val="center"/>
      </w:pPr>
      <w:r>
        <w:rPr>
          <w:sz w:val="28"/>
        </w:rPr>
        <w:t>Step 1: FastAPI Project Setup</w:t>
        <w:br/>
        <w:t>Step 2: Connecting FastAPI to Supabase</w:t>
      </w:r>
    </w:p>
    <w:p>
      <w:r>
        <w:br/>
      </w:r>
    </w:p>
    <w:p>
      <w:pPr>
        <w:jc w:val="center"/>
      </w:pPr>
      <w:r>
        <w:rPr>
          <w:i/>
        </w:rPr>
        <w:t>A full reference document preserving every command, code block, explanation, expected result, warning, and troubleshooting note from the original walkthrough.</w:t>
      </w:r>
    </w:p>
    <w:p>
      <w:r>
        <w:br w:type="page"/>
      </w:r>
    </w:p>
    <w:p>
      <w:pPr>
        <w:pStyle w:val="Heading1"/>
      </w:pPr>
      <w:r>
        <w:t>How to use this guide</w:t>
      </w:r>
    </w:p>
    <w:p>
      <w:r>
        <w:t>This document is intentionally detailed. It is designed so that you can return after several months, start from an empty folder, and understand both what to do and why each action is needed.</w:t>
      </w:r>
    </w:p>
    <w:p>
      <w:r>
        <w:t>The guide keeps the same sequence used in the chat. Do not skip ahead unless the checkpoint at the end of the current section works.</w:t>
      </w:r>
    </w:p>
    <w:p>
      <w:r>
        <w:br w:type="page"/>
      </w:r>
    </w:p>
    <w:p>
      <w:pPr>
        <w:pStyle w:val="Heading1"/>
      </w:pPr>
      <w:r>
        <w:t>Backend Step 1: Create the FastAPI project</w:t>
      </w:r>
    </w:p>
    <w:p>
      <w:r>
        <w:t>We will build the backend one working part at a time. First, we create a FastAPI project and make one /health endpoint. We do not connect Supabase until this basic server works.</w:t>
      </w:r>
    </w:p>
    <w:p>
      <w:r>
        <w:t>These commands assume you are using a MacBook.</w:t>
      </w:r>
    </w:p>
    <w:p>
      <w:pPr>
        <w:pStyle w:val="Heading2"/>
      </w:pPr>
      <w:r>
        <w:t>1. Check Python</w:t>
      </w:r>
    </w:p>
    <w:p>
      <w:r>
        <w:t>Open Terminal and run:</w:t>
      </w:r>
    </w:p>
    <w:p>
      <w:pPr>
        <w:pStyle w:val="CodeBlock"/>
        <w:shd w:fill="F3F6F9"/>
      </w:pPr>
      <w:r>
        <w:t>python3 --version</w:t>
      </w:r>
    </w:p>
    <w:p>
      <w:r>
        <w:t>You should see something similar to:</w:t>
      </w:r>
    </w:p>
    <w:p>
      <w:pPr>
        <w:pStyle w:val="CodeBlock"/>
        <w:shd w:fill="F3F6F9"/>
      </w:pPr>
      <w:r>
        <w:t>Python 3.11.x</w:t>
      </w:r>
    </w:p>
    <w:p>
      <w:r>
        <w:t>Python 3.11 or later is suitable.</w:t>
      </w:r>
    </w:p>
    <w:p>
      <w:r>
        <w:t>Also check pip:</w:t>
      </w:r>
    </w:p>
    <w:p>
      <w:pPr>
        <w:pStyle w:val="CodeBlock"/>
        <w:shd w:fill="F3F6F9"/>
      </w:pPr>
      <w:r>
        <w:t>python3 -m pip --version</w:t>
      </w:r>
    </w:p>
    <w:p>
      <w:r>
        <w:t>Why this is needed: FastAPI is a Python framework. If Python or pip is missing or points to the wrong installation, every later command will fail or install packages in the wrong place.</w:t>
      </w:r>
    </w:p>
    <w:p>
      <w:r>
        <w:t>What happens if we skip it: You may spend time debugging FastAPI when the actual problem is that Python is unavailable or pip belongs to another Python installation.</w:t>
      </w:r>
    </w:p>
    <w:p>
      <w:pPr>
        <w:pStyle w:val="Heading2"/>
      </w:pPr>
      <w:r>
        <w:t>2. Create the main project folder</w:t>
      </w:r>
    </w:p>
    <w:p>
      <w:r>
        <w:t>Choose where you want the project. For example, your Desktop:</w:t>
      </w:r>
    </w:p>
    <w:p>
      <w:pPr>
        <w:pStyle w:val="CodeBlock"/>
        <w:shd w:fill="F3F6F9"/>
      </w:pPr>
      <w:r>
        <w:t>cd ~/Desktop</w:t>
      </w:r>
      <w:r>
        <w:br/>
      </w:r>
      <w:r>
        <w:t>mkdir job-application-tracker</w:t>
      </w:r>
      <w:r>
        <w:br/>
      </w:r>
      <w:r>
        <w:t>cd job-application-tracker</w:t>
      </w:r>
    </w:p>
    <w:p>
      <w:r>
        <w:t>Check your current location:</w:t>
      </w:r>
    </w:p>
    <w:p>
      <w:pPr>
        <w:pStyle w:val="CodeBlock"/>
        <w:shd w:fill="F3F6F9"/>
      </w:pPr>
      <w:r>
        <w:t>pwd</w:t>
      </w:r>
    </w:p>
    <w:p>
      <w:r>
        <w:t>You should see something similar to:</w:t>
      </w:r>
    </w:p>
    <w:p>
      <w:pPr>
        <w:pStyle w:val="CodeBlock"/>
        <w:shd w:fill="F3F6F9"/>
      </w:pPr>
      <w:r>
        <w:t>/Users/your-name/Desktop/job-application-tracker</w:t>
      </w:r>
    </w:p>
    <w:p>
      <w:r>
        <w:t>Now create the backend folder:</w:t>
      </w:r>
    </w:p>
    <w:p>
      <w:pPr>
        <w:pStyle w:val="CodeBlock"/>
        <w:shd w:fill="F3F6F9"/>
      </w:pPr>
      <w:r>
        <w:t>mkdir backend</w:t>
      </w:r>
      <w:r>
        <w:br/>
      </w:r>
      <w:r>
        <w:t>cd backend</w:t>
      </w:r>
    </w:p>
    <w:p>
      <w:r>
        <w:t>Your current structure is:</w:t>
      </w:r>
    </w:p>
    <w:p>
      <w:pPr>
        <w:pStyle w:val="CodeBlock"/>
        <w:shd w:fill="F3F6F9"/>
      </w:pPr>
      <w:r>
        <w:t>job-application-tracker/</w:t>
      </w:r>
      <w:r>
        <w:br/>
      </w:r>
      <w:r>
        <w:t>└── backend/</w:t>
      </w:r>
    </w:p>
    <w:p>
      <w:r>
        <w:t>Why this is needed: Keeping backend code inside its own folder lets us later add a separate frontend folder and deploy the two parts independently.</w:t>
      </w:r>
    </w:p>
    <w:p>
      <w:r>
        <w:t>What happens if we skip it: All frontend, backend, environment, and build files can become mixed together, making imports, Docker setup, deployment, and maintenance harder.</w:t>
      </w:r>
    </w:p>
    <w:p>
      <w:pPr>
        <w:pStyle w:val="Heading2"/>
      </w:pPr>
      <w:r>
        <w:t>3. Create a Python virtual environment</w:t>
      </w:r>
    </w:p>
    <w:p>
      <w:r>
        <w:t>Run:</w:t>
      </w:r>
    </w:p>
    <w:p>
      <w:pPr>
        <w:pStyle w:val="CodeBlock"/>
        <w:shd w:fill="F3F6F9"/>
      </w:pPr>
      <w:r>
        <w:t>python3 -m venv .venv</w:t>
      </w:r>
    </w:p>
    <w:p>
      <w:r>
        <w:t>A virtual environment keeps this project’s Python packages separate from packages installed elsewhere on your computer. Python commonly uses .venv as the virtual-environment folder name.</w:t>
      </w:r>
    </w:p>
    <w:p>
      <w:r>
        <w:t>Your structure becomes:</w:t>
      </w:r>
    </w:p>
    <w:p>
      <w:pPr>
        <w:pStyle w:val="CodeBlock"/>
        <w:shd w:fill="F3F6F9"/>
      </w:pPr>
      <w:r>
        <w:t>backend/</w:t>
      </w:r>
      <w:r>
        <w:br/>
      </w:r>
      <w:r>
        <w:t>└── .venv/</w:t>
      </w:r>
    </w:p>
    <w:p>
      <w:pPr>
        <w:pStyle w:val="Heading3"/>
      </w:pPr>
      <w:r>
        <w:t>Activate it</w:t>
      </w:r>
    </w:p>
    <w:p>
      <w:r>
        <w:t>Run:</w:t>
      </w:r>
    </w:p>
    <w:p>
      <w:pPr>
        <w:pStyle w:val="CodeBlock"/>
        <w:shd w:fill="F3F6F9"/>
      </w:pPr>
      <w:r>
        <w:t>source .venv/bin/activate</w:t>
      </w:r>
    </w:p>
    <w:p>
      <w:r>
        <w:t>Your Terminal should now begin with something like:</w:t>
      </w:r>
    </w:p>
    <w:p>
      <w:pPr>
        <w:pStyle w:val="CodeBlock"/>
        <w:shd w:fill="F3F6F9"/>
      </w:pPr>
      <w:r>
        <w:t>(.venv) saquib@MacBook backend %</w:t>
      </w:r>
    </w:p>
    <w:p>
      <w:r>
        <w:t>The (.venv) means the virtual environment is active.</w:t>
      </w:r>
    </w:p>
    <w:p>
      <w:r>
        <w:t>Every time you reopen Terminal to work on this backend, you will need:</w:t>
      </w:r>
    </w:p>
    <w:p>
      <w:pPr>
        <w:pStyle w:val="CodeBlock"/>
        <w:shd w:fill="F3F6F9"/>
      </w:pPr>
      <w:r>
        <w:t>cd ~/Desktop/job-application-tracker/backend</w:t>
      </w:r>
      <w:r>
        <w:br/>
      </w:r>
      <w:r>
        <w:t>source .venv/bin/activate</w:t>
      </w:r>
    </w:p>
    <w:p>
      <w:r>
        <w:t>To leave the virtual environment later:</w:t>
      </w:r>
    </w:p>
    <w:p>
      <w:pPr>
        <w:pStyle w:val="CodeBlock"/>
        <w:shd w:fill="F3F6F9"/>
      </w:pPr>
      <w:r>
        <w:t>deactivate</w:t>
      </w:r>
    </w:p>
    <w:p>
      <w:r>
        <w:t>Why this is needed: It isolates package versions. One project can use one FastAPI version while another uses a different version without conflict.</w:t>
      </w:r>
    </w:p>
    <w:p>
      <w:r>
        <w:t>What happens if we skip it: Packages install globally or into Conda/base, different projects can overwrite each other’s dependencies, and VS Code may select a Python interpreter that does not contain FastAPI.</w:t>
      </w:r>
    </w:p>
    <w:p>
      <w:pPr>
        <w:pStyle w:val="Heading2"/>
      </w:pPr>
      <w:r>
        <w:t>4. Upgrade pip</w:t>
      </w:r>
    </w:p>
    <w:p>
      <w:r>
        <w:t>Run:</w:t>
      </w:r>
    </w:p>
    <w:p>
      <w:pPr>
        <w:pStyle w:val="CodeBlock"/>
        <w:shd w:fill="F3F6F9"/>
      </w:pPr>
      <w:r>
        <w:t>python -m pip install --upgrade pip</w:t>
      </w:r>
    </w:p>
    <w:p>
      <w:r>
        <w:t>Because the virtual environment is active, python now refers to the Python installation inside .venv.</w:t>
      </w:r>
    </w:p>
    <w:p>
      <w:r>
        <w:t>Why this is needed: A current pip handles modern package metadata and dependency resolution more reliably.</w:t>
      </w:r>
    </w:p>
    <w:p>
      <w:r>
        <w:t>What happens if we skip it: Installation may still work, but an old pip can fail to resolve newer packages or show avoidable warnings.</w:t>
      </w:r>
    </w:p>
    <w:p>
      <w:pPr>
        <w:pStyle w:val="Heading2"/>
      </w:pPr>
      <w:r>
        <w:t>5. Install FastAPI</w:t>
      </w:r>
    </w:p>
    <w:p>
      <w:r>
        <w:t>Run:</w:t>
      </w:r>
    </w:p>
    <w:p>
      <w:pPr>
        <w:pStyle w:val="CodeBlock"/>
        <w:shd w:fill="F3F6F9"/>
      </w:pPr>
      <w:r>
        <w:t>pip install "fastapi[standard]"</w:t>
      </w:r>
    </w:p>
    <w:p>
      <w:r>
        <w:t>The standard FastAPI installation includes the FastAPI command-line tools and the server components needed to run the application locally.</w:t>
      </w:r>
    </w:p>
    <w:p>
      <w:r>
        <w:t>For now, only install FastAPI. We will install Supabase and configuration packages in the next stage.</w:t>
      </w:r>
    </w:p>
    <w:p>
      <w:r>
        <w:t>Check that it installed:</w:t>
      </w:r>
    </w:p>
    <w:p>
      <w:pPr>
        <w:pStyle w:val="CodeBlock"/>
        <w:shd w:fill="F3F6F9"/>
      </w:pPr>
      <w:r>
        <w:t>pip show fastapi</w:t>
      </w:r>
    </w:p>
    <w:p>
      <w:r>
        <w:t>You should see information such as:</w:t>
      </w:r>
    </w:p>
    <w:p>
      <w:pPr>
        <w:pStyle w:val="CodeBlock"/>
        <w:shd w:fill="F3F6F9"/>
      </w:pPr>
      <w:r>
        <w:t>Name: fastapi</w:t>
      </w:r>
      <w:r>
        <w:br/>
      </w:r>
      <w:r>
        <w:t>Version: ...</w:t>
      </w:r>
      <w:r>
        <w:br/>
      </w:r>
      <w:r>
        <w:t>Location: ...</w:t>
      </w:r>
    </w:p>
    <w:p>
      <w:r>
        <w:t>Why this is needed: FastAPI supplies routing, request/response handling, validation integration, and automatic API documentation.</w:t>
      </w:r>
    </w:p>
    <w:p>
      <w:r>
        <w:t>What happens if we skip it: Python cannot import fastapi and the application cannot start.</w:t>
      </w:r>
    </w:p>
    <w:p>
      <w:r>
        <w:br w:type="page"/>
      </w:r>
    </w:p>
    <w:p>
      <w:pPr>
        <w:pStyle w:val="Heading1"/>
      </w:pPr>
      <w:r>
        <w:t>Backend Step 1: Create the application structure</w:t>
      </w:r>
    </w:p>
    <w:p>
      <w:pPr>
        <w:pStyle w:val="Heading2"/>
      </w:pPr>
      <w:r>
        <w:t>6. Create the app folder</w:t>
      </w:r>
    </w:p>
    <w:p>
      <w:r>
        <w:t>From inside backend, run:</w:t>
      </w:r>
    </w:p>
    <w:p>
      <w:pPr>
        <w:pStyle w:val="CodeBlock"/>
        <w:shd w:fill="F3F6F9"/>
      </w:pPr>
      <w:r>
        <w:t>mkdir app</w:t>
      </w:r>
      <w:r>
        <w:br/>
      </w:r>
      <w:r>
        <w:t>touch app/__init__.py</w:t>
      </w:r>
      <w:r>
        <w:br/>
      </w:r>
      <w:r>
        <w:t>touch app/main.py</w:t>
      </w:r>
    </w:p>
    <w:p>
      <w:r>
        <w:t>Your structure should now be:</w:t>
      </w:r>
    </w:p>
    <w:p>
      <w:pPr>
        <w:pStyle w:val="CodeBlock"/>
        <w:shd w:fill="F3F6F9"/>
      </w:pPr>
      <w:r>
        <w:t>job-application-tracker/</w:t>
      </w:r>
      <w:r>
        <w:br/>
      </w:r>
      <w:r>
        <w:t>└── backend/</w:t>
      </w:r>
      <w:r>
        <w:br/>
      </w:r>
      <w:r>
        <w:t xml:space="preserve">    ├── .venv/</w:t>
      </w:r>
      <w:r>
        <w:br/>
      </w:r>
      <w:r>
        <w:t xml:space="preserve">    └── app/</w:t>
      </w:r>
      <w:r>
        <w:br/>
      </w:r>
      <w:r>
        <w:t xml:space="preserve">        ├── __init__.py</w:t>
      </w:r>
      <w:r>
        <w:br/>
      </w:r>
      <w:r>
        <w:t xml:space="preserve">        └── main.py</w:t>
      </w:r>
    </w:p>
    <w:p>
      <w:pPr>
        <w:pStyle w:val="Heading3"/>
      </w:pPr>
      <w:r>
        <w:t>What are these files?</w:t>
      </w:r>
    </w:p>
    <w:p>
      <w:r>
        <w:t>app/ contains our backend Python code.</w:t>
      </w:r>
    </w:p>
    <w:p>
      <w:r>
        <w:t>__init__.py tells Python that app should be treated as a Python package.</w:t>
      </w:r>
    </w:p>
    <w:p>
      <w:r>
        <w:t>main.py will contain the starting point of our FastAPI application.</w:t>
      </w:r>
    </w:p>
    <w:p>
      <w:r>
        <w:t>What happens if __init__.py is omitted: Modern Python can sometimes use namespace packages without it, but including the file makes package behaviour explicit and avoids confusing import differences across tools and environments.</w:t>
      </w:r>
    </w:p>
    <w:p>
      <w:pPr>
        <w:pStyle w:val="Heading2"/>
      </w:pPr>
      <w:r>
        <w:t>7. Add the FastAPI code</w:t>
      </w:r>
    </w:p>
    <w:p>
      <w:r>
        <w:t>Open the complete project in VS Code:</w:t>
      </w:r>
    </w:p>
    <w:p>
      <w:pPr>
        <w:pStyle w:val="CodeBlock"/>
        <w:shd w:fill="F3F6F9"/>
      </w:pPr>
      <w:r>
        <w:t>code .</w:t>
      </w:r>
    </w:p>
    <w:p>
      <w:r>
        <w:t>If the code command does not work, open VS Code manually and select:</w:t>
      </w:r>
    </w:p>
    <w:p>
      <w:pPr>
        <w:pStyle w:val="CodeBlock"/>
        <w:shd w:fill="F3F6F9"/>
      </w:pPr>
      <w:r>
        <w:t>File → Open Folder → job-application-tracker/backend</w:t>
      </w:r>
    </w:p>
    <w:p>
      <w:r>
        <w:t>Open app/main.py and add:</w:t>
      </w:r>
    </w:p>
    <w:p>
      <w:pPr>
        <w:pStyle w:val="CodeBlock"/>
        <w:shd w:fill="F3F6F9"/>
      </w:pPr>
      <w:r>
        <w:t>from fastapi import FastAPI</w:t>
      </w:r>
      <w:r>
        <w:br/>
      </w:r>
      <w:r/>
      <w:r>
        <w:br/>
      </w:r>
      <w:r>
        <w:t>app = FastAPI(</w:t>
      </w:r>
      <w:r>
        <w:br/>
      </w:r>
      <w:r>
        <w:t xml:space="preserve">    title="Job Application Tracker API",</w:t>
      </w:r>
      <w:r>
        <w:br/>
      </w:r>
      <w:r>
        <w:t xml:space="preserve">    description="Backend API for managing job applications and documents.",</w:t>
      </w:r>
      <w:r>
        <w:br/>
      </w:r>
      <w:r>
        <w:t xml:space="preserve">    version="1.0.0",</w:t>
      </w:r>
      <w:r>
        <w:br/>
      </w:r>
      <w:r>
        <w:t>)</w:t>
      </w:r>
      <w:r>
        <w:br/>
      </w:r>
      <w:r/>
      <w:r>
        <w:br/>
      </w:r>
      <w:r/>
      <w:r>
        <w:br/>
      </w:r>
      <w:r>
        <w:t>@app.get("/")</w:t>
      </w:r>
      <w:r>
        <w:br/>
      </w:r>
      <w:r>
        <w:t>def root() -&gt; dict[str, str]:</w:t>
      </w:r>
      <w:r>
        <w:br/>
      </w:r>
      <w:r>
        <w:t xml:space="preserve">    return {</w:t>
      </w:r>
      <w:r>
        <w:br/>
      </w:r>
      <w:r>
        <w:t xml:space="preserve">        "message": "Job Application Tracker API is running"</w:t>
      </w:r>
      <w:r>
        <w:br/>
      </w:r>
      <w:r>
        <w:t xml:space="preserve">    }</w:t>
      </w:r>
      <w:r>
        <w:br/>
      </w:r>
      <w:r/>
      <w:r>
        <w:br/>
      </w:r>
      <w:r/>
      <w:r>
        <w:br/>
      </w:r>
      <w:r>
        <w:t>@app.get("/health")</w:t>
      </w:r>
      <w:r>
        <w:br/>
      </w:r>
      <w:r>
        <w:t>def health_check() -&gt; dict[str, str]:</w:t>
      </w:r>
      <w:r>
        <w:br/>
      </w:r>
      <w:r>
        <w:t xml:space="preserve">    return {</w:t>
      </w:r>
      <w:r>
        <w:br/>
      </w:r>
      <w:r>
        <w:t xml:space="preserve">        "status": "healthy"</w:t>
      </w:r>
      <w:r>
        <w:br/>
      </w:r>
      <w:r>
        <w:t xml:space="preserve">    }</w:t>
      </w:r>
    </w:p>
    <w:p>
      <w:pPr>
        <w:pStyle w:val="Heading2"/>
      </w:pPr>
      <w:r>
        <w:t>Understanding the code</w:t>
      </w:r>
    </w:p>
    <w:p>
      <w:pPr>
        <w:pStyle w:val="Heading3"/>
      </w:pPr>
      <w:r>
        <w:t>Import FastAPI</w:t>
      </w:r>
    </w:p>
    <w:p>
      <w:pPr>
        <w:pStyle w:val="CodeBlock"/>
        <w:shd w:fill="F3F6F9"/>
      </w:pPr>
      <w:r>
        <w:t>from fastapi import FastAPI</w:t>
      </w:r>
    </w:p>
    <w:p>
      <w:r>
        <w:t>This imports the FastAPI framework.</w:t>
      </w:r>
    </w:p>
    <w:p>
      <w:pPr>
        <w:pStyle w:val="Heading3"/>
      </w:pPr>
      <w:r>
        <w:t>Create the application</w:t>
      </w:r>
    </w:p>
    <w:p>
      <w:pPr>
        <w:pStyle w:val="CodeBlock"/>
        <w:shd w:fill="F3F6F9"/>
      </w:pPr>
      <w:r>
        <w:t>app = FastAPI(...)</w:t>
      </w:r>
    </w:p>
    <w:p>
      <w:r>
        <w:t>This creates our actual API application. The variable name is app.</w:t>
      </w:r>
    </w:p>
    <w:p>
      <w:r>
        <w:t>The title, description, and version appear in the automatically generated API documentation.</w:t>
      </w:r>
    </w:p>
    <w:p>
      <w:pPr>
        <w:pStyle w:val="Heading3"/>
      </w:pPr>
      <w:r>
        <w:t>Create an endpoint</w:t>
      </w:r>
    </w:p>
    <w:p>
      <w:pPr>
        <w:pStyle w:val="CodeBlock"/>
        <w:shd w:fill="F3F6F9"/>
      </w:pPr>
      <w:r>
        <w:t>@app.get("/health")</w:t>
      </w:r>
    </w:p>
    <w:p>
      <w:r>
        <w:t>This means: When someone sends a GET request to /health, run the health_check function.</w:t>
      </w:r>
    </w:p>
    <w:p>
      <w:pPr>
        <w:pStyle w:val="Heading3"/>
      </w:pPr>
      <w:r>
        <w:t>Return JSON</w:t>
      </w:r>
    </w:p>
    <w:p>
      <w:pPr>
        <w:pStyle w:val="CodeBlock"/>
        <w:shd w:fill="F3F6F9"/>
      </w:pPr>
      <w:r>
        <w:t>return {</w:t>
      </w:r>
      <w:r>
        <w:br/>
      </w:r>
      <w:r>
        <w:t xml:space="preserve">    "status": "healthy"</w:t>
      </w:r>
      <w:r>
        <w:br/>
      </w:r>
      <w:r>
        <w:t>}</w:t>
      </w:r>
    </w:p>
    <w:p>
      <w:r>
        <w:t>FastAPI converts the Python dictionary into JSON:</w:t>
      </w:r>
    </w:p>
    <w:p>
      <w:pPr>
        <w:pStyle w:val="CodeBlock"/>
        <w:shd w:fill="F3F6F9"/>
      </w:pPr>
      <w:r>
        <w:t>{</w:t>
      </w:r>
      <w:r>
        <w:br/>
      </w:r>
      <w:r>
        <w:t xml:space="preserve">  "status": "healthy"</w:t>
      </w:r>
      <w:r>
        <w:br/>
      </w:r>
      <w:r>
        <w:t>}</w:t>
      </w:r>
    </w:p>
    <w:p>
      <w:r>
        <w:t>What happens if there is no app variable: The FastAPI/Uvicorn runner will not know which application object to serve.</w:t>
      </w:r>
    </w:p>
    <w:p>
      <w:r>
        <w:t>What happens if the decorator is missing: The function remains ordinary Python code and is not available through an HTTP URL.</w:t>
      </w:r>
    </w:p>
    <w:p>
      <w:r>
        <w:br w:type="page"/>
      </w:r>
    </w:p>
    <w:p>
      <w:pPr>
        <w:pStyle w:val="Heading1"/>
      </w:pPr>
      <w:r>
        <w:t>Backend Step 1: Run and test the server</w:t>
      </w:r>
    </w:p>
    <w:p>
      <w:pPr>
        <w:pStyle w:val="Heading2"/>
      </w:pPr>
      <w:r>
        <w:t>8. Start FastAPI</w:t>
      </w:r>
    </w:p>
    <w:p>
      <w:r>
        <w:t>Make sure you are inside the backend folder, your virtual environment is active, and app/main.py has been saved.</w:t>
      </w:r>
    </w:p>
    <w:p>
      <w:r>
        <w:t>Run:</w:t>
      </w:r>
    </w:p>
    <w:p>
      <w:pPr>
        <w:pStyle w:val="CodeBlock"/>
        <w:shd w:fill="F3F6F9"/>
      </w:pPr>
      <w:r>
        <w:t>fastapi dev app/main.py</w:t>
      </w:r>
    </w:p>
    <w:p>
      <w:r>
        <w:t>You should see output containing something similar to:</w:t>
      </w:r>
    </w:p>
    <w:p>
      <w:pPr>
        <w:pStyle w:val="CodeBlock"/>
        <w:shd w:fill="F3F6F9"/>
      </w:pPr>
      <w:r>
        <w:t>Server started</w:t>
      </w:r>
      <w:r>
        <w:br/>
      </w:r>
      <w:r>
        <w:t>Uvicorn running on http://127.0.0.1:8000</w:t>
      </w:r>
    </w:p>
    <w:p>
      <w:r>
        <w:t>Do not close this Terminal while testing the server.</w:t>
      </w:r>
    </w:p>
    <w:p>
      <w:r>
        <w:t>Why this is needed: Python source code by itself does not listen for HTTP requests. The development server loads the app and listens on port 8000.</w:t>
      </w:r>
    </w:p>
    <w:p>
      <w:r>
        <w:t>What happens if you close the Terminal or press Control+C: The server stops and browser requests will fail until you start it again.</w:t>
      </w:r>
    </w:p>
    <w:p>
      <w:pPr>
        <w:pStyle w:val="Heading2"/>
      </w:pPr>
      <w:r>
        <w:t>9. Test the home endpoint</w:t>
      </w:r>
    </w:p>
    <w:p>
      <w:r>
        <w:t>Open this address in your browser:</w:t>
      </w:r>
    </w:p>
    <w:p>
      <w:pPr>
        <w:pStyle w:val="CodeBlock"/>
        <w:shd w:fill="F3F6F9"/>
      </w:pPr>
      <w:r>
        <w:t>http://127.0.0.1:8000</w:t>
      </w:r>
    </w:p>
    <w:p>
      <w:r>
        <w:t>You should see:</w:t>
      </w:r>
    </w:p>
    <w:p>
      <w:pPr>
        <w:pStyle w:val="CodeBlock"/>
        <w:shd w:fill="F3F6F9"/>
      </w:pPr>
      <w:r>
        <w:t>{</w:t>
      </w:r>
      <w:r>
        <w:br/>
      </w:r>
      <w:r>
        <w:t xml:space="preserve">  "message": "Job Application Tracker API is running"</w:t>
      </w:r>
      <w:r>
        <w:br/>
      </w:r>
      <w:r>
        <w:t>}</w:t>
      </w:r>
    </w:p>
    <w:p>
      <w:r>
        <w:t>Now open:</w:t>
      </w:r>
    </w:p>
    <w:p>
      <w:pPr>
        <w:pStyle w:val="CodeBlock"/>
        <w:shd w:fill="F3F6F9"/>
      </w:pPr>
      <w:r>
        <w:t>http://127.0.0.1:8000/health</w:t>
      </w:r>
    </w:p>
    <w:p>
      <w:r>
        <w:t>You should see:</w:t>
      </w:r>
    </w:p>
    <w:p>
      <w:pPr>
        <w:pStyle w:val="CodeBlock"/>
        <w:shd w:fill="F3F6F9"/>
      </w:pPr>
      <w:r>
        <w:t>{</w:t>
      </w:r>
      <w:r>
        <w:br/>
      </w:r>
      <w:r>
        <w:t xml:space="preserve">  "status": "healthy"</w:t>
      </w:r>
      <w:r>
        <w:br/>
      </w:r>
      <w:r>
        <w:t>}</w:t>
      </w:r>
    </w:p>
    <w:p>
      <w:r>
        <w:t>This confirms that the following path is working correctly:</w:t>
      </w:r>
    </w:p>
    <w:p>
      <w:pPr>
        <w:pStyle w:val="CodeBlock"/>
        <w:shd w:fill="F3F6F9"/>
      </w:pPr>
      <w:r>
        <w:t>Browser</w:t>
      </w:r>
      <w:r>
        <w:br/>
      </w:r>
      <w:r>
        <w:t xml:space="preserve">   ↓</w:t>
      </w:r>
      <w:r>
        <w:br/>
      </w:r>
      <w:r>
        <w:t>FastAPI server</w:t>
      </w:r>
      <w:r>
        <w:br/>
      </w:r>
      <w:r>
        <w:t xml:space="preserve">   ↓</w:t>
      </w:r>
      <w:r>
        <w:br/>
      </w:r>
      <w:r>
        <w:t>Python endpoint</w:t>
      </w:r>
      <w:r>
        <w:br/>
      </w:r>
      <w:r>
        <w:t xml:space="preserve">   ↓</w:t>
      </w:r>
      <w:r>
        <w:br/>
      </w:r>
      <w:r>
        <w:t>JSON response</w:t>
      </w:r>
    </w:p>
    <w:p>
      <w:pPr>
        <w:pStyle w:val="Heading2"/>
      </w:pPr>
      <w:r>
        <w:t>10. Open the automatic API documentation</w:t>
      </w:r>
    </w:p>
    <w:p>
      <w:r>
        <w:t>Open:</w:t>
      </w:r>
    </w:p>
    <w:p>
      <w:pPr>
        <w:pStyle w:val="CodeBlock"/>
        <w:shd w:fill="F3F6F9"/>
      </w:pPr>
      <w:r>
        <w:t>http://127.0.0.1:8000/docs</w:t>
      </w:r>
    </w:p>
    <w:p>
      <w:r>
        <w:t>You should see Swagger UI with:</w:t>
      </w:r>
    </w:p>
    <w:p>
      <w:pPr>
        <w:pStyle w:val="CodeBlock"/>
        <w:shd w:fill="F3F6F9"/>
      </w:pPr>
      <w:r>
        <w:t>GET /</w:t>
      </w:r>
      <w:r>
        <w:br/>
      </w:r>
      <w:r>
        <w:t>GET /health</w:t>
      </w:r>
    </w:p>
    <w:p>
      <w:r>
        <w:t>Click GET /health, then Try it out, then Execute.</w:t>
      </w:r>
    </w:p>
    <w:p>
      <w:r>
        <w:t>You should receive:</w:t>
      </w:r>
    </w:p>
    <w:p>
      <w:pPr>
        <w:pStyle w:val="CodeBlock"/>
        <w:shd w:fill="F3F6F9"/>
      </w:pPr>
      <w:r>
        <w:t>Status code: 200</w:t>
      </w:r>
    </w:p>
    <w:p>
      <w:r>
        <w:t>and:</w:t>
      </w:r>
    </w:p>
    <w:p>
      <w:pPr>
        <w:pStyle w:val="CodeBlock"/>
        <w:shd w:fill="F3F6F9"/>
      </w:pPr>
      <w:r>
        <w:t>{</w:t>
      </w:r>
      <w:r>
        <w:br/>
      </w:r>
      <w:r>
        <w:t xml:space="preserve">  "status": "healthy"</w:t>
      </w:r>
      <w:r>
        <w:br/>
      </w:r>
      <w:r>
        <w:t>}</w:t>
      </w:r>
    </w:p>
    <w:p>
      <w:r>
        <w:t>FastAPI automatically creates interactive API documentation from the endpoints and Python type information.</w:t>
      </w:r>
    </w:p>
    <w:p>
      <w:r>
        <w:t>Why this is needed: It gives us a built-in interface for testing routes without writing a frontend or opening Postman.</w:t>
      </w:r>
    </w:p>
    <w:p>
      <w:r>
        <w:t>What happens if /docs is unavailable: The API itself may still run if docs were disabled, but during development you lose a very useful testing and discovery tool.</w:t>
      </w:r>
    </w:p>
    <w:p>
      <w:r>
        <w:br w:type="page"/>
      </w:r>
    </w:p>
    <w:p>
      <w:pPr>
        <w:pStyle w:val="Heading1"/>
      </w:pPr>
      <w:r>
        <w:t>Backend Step 1: Add project support files</w:t>
      </w:r>
    </w:p>
    <w:p>
      <w:r>
        <w:t>Stop the server using Control + C before making the next changes.</w:t>
      </w:r>
    </w:p>
    <w:p>
      <w:pPr>
        <w:pStyle w:val="Heading2"/>
      </w:pPr>
      <w:r>
        <w:t>11. Create .gitignore</w:t>
      </w:r>
    </w:p>
    <w:p>
      <w:r>
        <w:t>Inside backend, create:</w:t>
      </w:r>
    </w:p>
    <w:p>
      <w:pPr>
        <w:pStyle w:val="CodeBlock"/>
        <w:shd w:fill="F3F6F9"/>
      </w:pPr>
      <w:r>
        <w:t>touch .gitignore</w:t>
      </w:r>
    </w:p>
    <w:p>
      <w:r>
        <w:t>Add:</w:t>
      </w:r>
    </w:p>
    <w:p>
      <w:pPr>
        <w:pStyle w:val="CodeBlock"/>
        <w:shd w:fill="F3F6F9"/>
      </w:pPr>
      <w:r>
        <w:t># Python virtual environment</w:t>
      </w:r>
      <w:r>
        <w:br/>
      </w:r>
      <w:r>
        <w:t>.venv/</w:t>
      </w:r>
      <w:r>
        <w:br/>
      </w:r>
      <w:r/>
      <w:r>
        <w:br/>
      </w:r>
      <w:r>
        <w:t># Python generated files</w:t>
      </w:r>
      <w:r>
        <w:br/>
      </w:r>
      <w:r>
        <w:t>__pycache__/</w:t>
      </w:r>
      <w:r>
        <w:br/>
      </w:r>
      <w:r>
        <w:t>*.py[cod]</w:t>
      </w:r>
      <w:r>
        <w:br/>
      </w:r>
      <w:r/>
      <w:r>
        <w:br/>
      </w:r>
      <w:r>
        <w:t># Environment variables and secrets</w:t>
      </w:r>
      <w:r>
        <w:br/>
      </w:r>
      <w:r>
        <w:t>.env</w:t>
      </w:r>
      <w:r>
        <w:br/>
      </w:r>
      <w:r/>
      <w:r>
        <w:br/>
      </w:r>
      <w:r>
        <w:t># Testing and tooling</w:t>
      </w:r>
      <w:r>
        <w:br/>
      </w:r>
      <w:r>
        <w:t>.pytest_cache/</w:t>
      </w:r>
      <w:r>
        <w:br/>
      </w:r>
      <w:r>
        <w:t>.mypy_cache/</w:t>
      </w:r>
      <w:r>
        <w:br/>
      </w:r>
      <w:r>
        <w:t>.coverage</w:t>
      </w:r>
      <w:r>
        <w:br/>
      </w:r>
      <w:r/>
      <w:r>
        <w:br/>
      </w:r>
      <w:r>
        <w:t># macOS</w:t>
      </w:r>
      <w:r>
        <w:br/>
      </w:r>
      <w:r>
        <w:t>.DS_Store</w:t>
      </w:r>
      <w:r>
        <w:br/>
      </w:r>
      <w:r/>
      <w:r>
        <w:br/>
      </w:r>
      <w:r>
        <w:t># VS Code</w:t>
      </w:r>
      <w:r>
        <w:br/>
      </w:r>
      <w:r>
        <w:t>.vscode/</w:t>
      </w:r>
    </w:p>
    <w:p>
      <w:r>
        <w:t>The most important entries are:</w:t>
      </w:r>
    </w:p>
    <w:p>
      <w:pPr>
        <w:pStyle w:val="CodeBlock"/>
        <w:shd w:fill="F3F6F9"/>
      </w:pPr>
      <w:r>
        <w:t>.venv/</w:t>
      </w:r>
      <w:r>
        <w:br/>
      </w:r>
      <w:r>
        <w:t>.env</w:t>
      </w:r>
    </w:p>
    <w:p>
      <w:r>
        <w:t>We do not upload the virtual environment or secret credentials to GitHub.</w:t>
      </w:r>
    </w:p>
    <w:p>
      <w:r>
        <w:t>What happens if .venv is committed: The repository becomes unnecessarily large and includes machine-specific binaries that may not work elsewhere.</w:t>
      </w:r>
    </w:p>
    <w:p>
      <w:r>
        <w:t>What happens if .env is committed: Private credentials can be exposed, copied, or retained in Git history even after the file is later deleted.</w:t>
      </w:r>
    </w:p>
    <w:p>
      <w:pPr>
        <w:pStyle w:val="Heading2"/>
      </w:pPr>
      <w:r>
        <w:t>12. Create requirements.txt</w:t>
      </w:r>
    </w:p>
    <w:p>
      <w:r>
        <w:t>Run:</w:t>
      </w:r>
    </w:p>
    <w:p>
      <w:pPr>
        <w:pStyle w:val="CodeBlock"/>
        <w:shd w:fill="F3F6F9"/>
      </w:pPr>
      <w:r>
        <w:t>pip freeze &gt; requirements.txt</w:t>
      </w:r>
    </w:p>
    <w:p>
      <w:r>
        <w:t>Check the file:</w:t>
      </w:r>
    </w:p>
    <w:p>
      <w:pPr>
        <w:pStyle w:val="CodeBlock"/>
        <w:shd w:fill="F3F6F9"/>
      </w:pPr>
      <w:r>
        <w:t>cat requirements.txt</w:t>
      </w:r>
    </w:p>
    <w:p>
      <w:r>
        <w:t>It will contain FastAPI and its installed dependencies with exact versions.</w:t>
      </w:r>
    </w:p>
    <w:p>
      <w:r>
        <w:t>Later, another machine can install the same packages using:</w:t>
      </w:r>
    </w:p>
    <w:p>
      <w:pPr>
        <w:pStyle w:val="CodeBlock"/>
        <w:shd w:fill="F3F6F9"/>
      </w:pPr>
      <w:r>
        <w:t>pip install -r requirements.txt</w:t>
      </w:r>
    </w:p>
    <w:p>
      <w:r>
        <w:t>Why this is needed: It makes the environment reproducible for deployment, teammates, future-you, and CI/CD.</w:t>
      </w:r>
    </w:p>
    <w:p>
      <w:r>
        <w:t>What happens if we skip it: You may not remember which packages and versions are required, and a later installation may pull incompatible newer versions.</w:t>
      </w:r>
    </w:p>
    <w:p>
      <w:pPr>
        <w:pStyle w:val="Heading2"/>
      </w:pPr>
      <w:r>
        <w:t>13. Create a README</w:t>
      </w:r>
    </w:p>
    <w:p>
      <w:r>
        <w:t>Run:</w:t>
      </w:r>
    </w:p>
    <w:p>
      <w:pPr>
        <w:pStyle w:val="CodeBlock"/>
        <w:shd w:fill="F3F6F9"/>
      </w:pPr>
      <w:r>
        <w:t>touch README.md</w:t>
      </w:r>
    </w:p>
    <w:p>
      <w:r>
        <w:t>Add:</w:t>
      </w:r>
    </w:p>
    <w:p>
      <w:pPr>
        <w:pStyle w:val="CodeBlock"/>
        <w:shd w:fill="F3F6F9"/>
      </w:pPr>
      <w:r>
        <w:t># Job Application Tracker Backend</w:t>
      </w:r>
      <w:r>
        <w:br/>
      </w:r>
      <w:r/>
      <w:r>
        <w:br/>
      </w:r>
      <w:r>
        <w:t>FastAPI backend for managing job applications, CVs and cover letters.</w:t>
      </w:r>
      <w:r>
        <w:br/>
      </w:r>
      <w:r/>
      <w:r>
        <w:br/>
      </w:r>
      <w:r>
        <w:t>## Local setup</w:t>
      </w:r>
      <w:r>
        <w:br/>
      </w:r>
      <w:r/>
      <w:r>
        <w:br/>
      </w:r>
      <w:r>
        <w:t>Create and activate a virtual environment:</w:t>
      </w:r>
      <w:r>
        <w:br/>
      </w:r>
      <w:r/>
      <w:r>
        <w:br/>
      </w:r>
      <w:r>
        <w:t>```bash</w:t>
      </w:r>
      <w:r>
        <w:br/>
      </w:r>
      <w:r>
        <w:t>python3 -m venv .venv</w:t>
      </w:r>
      <w:r>
        <w:br/>
      </w:r>
      <w:r>
        <w:t>source .venv/bin/activate</w:t>
      </w:r>
      <w:r>
        <w:br/>
      </w:r>
      <w:r>
        <w:t>```</w:t>
      </w:r>
      <w:r>
        <w:br/>
      </w:r>
      <w:r/>
      <w:r>
        <w:br/>
      </w:r>
      <w:r>
        <w:t>Install dependencies:</w:t>
      </w:r>
      <w:r>
        <w:br/>
      </w:r>
      <w:r/>
      <w:r>
        <w:br/>
      </w:r>
      <w:r>
        <w:t>```bash</w:t>
      </w:r>
      <w:r>
        <w:br/>
      </w:r>
      <w:r>
        <w:t>pip install -r requirements.txt</w:t>
      </w:r>
      <w:r>
        <w:br/>
      </w:r>
      <w:r>
        <w:t>```</w:t>
      </w:r>
      <w:r>
        <w:br/>
      </w:r>
      <w:r/>
      <w:r>
        <w:br/>
      </w:r>
      <w:r>
        <w:t>Run the development server:</w:t>
      </w:r>
      <w:r>
        <w:br/>
      </w:r>
      <w:r/>
      <w:r>
        <w:br/>
      </w:r>
      <w:r>
        <w:t>```bash</w:t>
      </w:r>
      <w:r>
        <w:br/>
      </w:r>
      <w:r>
        <w:t>fastapi dev app/main.py</w:t>
      </w:r>
      <w:r>
        <w:br/>
      </w:r>
      <w:r>
        <w:t>```</w:t>
      </w:r>
      <w:r>
        <w:br/>
      </w:r>
      <w:r/>
      <w:r>
        <w:br/>
      </w:r>
      <w:r>
        <w:t>Open the API documentation:</w:t>
      </w:r>
      <w:r>
        <w:br/>
      </w:r>
      <w:r/>
      <w:r>
        <w:br/>
      </w:r>
      <w:r>
        <w:t>```text</w:t>
      </w:r>
      <w:r>
        <w:br/>
      </w:r>
      <w:r>
        <w:t>http://127.0.0.1:8000/docs</w:t>
      </w:r>
      <w:r>
        <w:br/>
      </w:r>
      <w:r>
        <w:t>```</w:t>
      </w:r>
    </w:p>
    <w:p>
      <w:r>
        <w:t>Why this is needed: README.md becomes the entry point for anyone opening the repository, including future-you and recruiters.</w:t>
      </w:r>
    </w:p>
    <w:p>
      <w:r>
        <w:t>What happens if we skip it: The code may work, but setup becomes dependent on memory or old chat messages.</w:t>
      </w:r>
    </w:p>
    <w:p>
      <w:pPr>
        <w:pStyle w:val="Heading2"/>
      </w:pPr>
      <w:r>
        <w:t>Your structure after Step 1</w:t>
      </w:r>
    </w:p>
    <w:p>
      <w:pPr>
        <w:pStyle w:val="CodeBlock"/>
        <w:shd w:fill="F3F6F9"/>
      </w:pPr>
      <w:r>
        <w:t>job-application-tracker/</w:t>
      </w:r>
      <w:r>
        <w:br/>
      </w:r>
      <w:r>
        <w:t>└── backend/</w:t>
      </w:r>
      <w:r>
        <w:br/>
      </w:r>
      <w:r>
        <w:t xml:space="preserve">    ├── .venv/</w:t>
      </w:r>
      <w:r>
        <w:br/>
      </w:r>
      <w:r>
        <w:t xml:space="preserve">    ├── app/</w:t>
      </w:r>
      <w:r>
        <w:br/>
      </w:r>
      <w:r>
        <w:t xml:space="preserve">    │   ├── __init__.py</w:t>
      </w:r>
      <w:r>
        <w:br/>
      </w:r>
      <w:r>
        <w:t xml:space="preserve">    │   └── main.py</w:t>
      </w:r>
      <w:r>
        <w:br/>
      </w:r>
      <w:r>
        <w:t xml:space="preserve">    ├── .gitignore</w:t>
      </w:r>
      <w:r>
        <w:br/>
      </w:r>
      <w:r>
        <w:t xml:space="preserve">    ├── README.md</w:t>
      </w:r>
      <w:r>
        <w:br/>
      </w:r>
      <w:r>
        <w:t xml:space="preserve">    └── requirements.txt</w:t>
      </w:r>
    </w:p>
    <w:p>
      <w:pPr>
        <w:pStyle w:val="Heading2"/>
      </w:pPr>
      <w:r>
        <w:t>Final Step 1 test</w:t>
      </w:r>
    </w:p>
    <w:p>
      <w:r>
        <w:t>Run the application again:</w:t>
      </w:r>
    </w:p>
    <w:p>
      <w:pPr>
        <w:pStyle w:val="CodeBlock"/>
        <w:shd w:fill="F3F6F9"/>
      </w:pPr>
      <w:r>
        <w:t>fastapi dev app/main.py</w:t>
      </w:r>
    </w:p>
    <w:p>
      <w:r>
        <w:t>Confirm all three addresses work:</w:t>
      </w:r>
    </w:p>
    <w:p>
      <w:pPr>
        <w:pStyle w:val="CodeBlock"/>
        <w:shd w:fill="F3F6F9"/>
      </w:pPr>
      <w:r>
        <w:t>http://127.0.0.1:8000</w:t>
      </w:r>
      <w:r>
        <w:br/>
      </w:r>
      <w:r>
        <w:t>http://127.0.0.1:8000/health</w:t>
      </w:r>
      <w:r>
        <w:br/>
      </w:r>
      <w:r>
        <w:t>http://127.0.0.1:8000/docs</w:t>
      </w:r>
    </w:p>
    <w:tbl>
      <w:tblPr>
        <w:tblW w:type="auto" w:w="0"/>
        <w:jc w:val="center"/>
        <w:tblLayout w:type="autofit"/>
        <w:tblLook w:firstColumn="1" w:firstRow="1" w:lastColumn="0" w:lastRow="0" w:noHBand="0" w:noVBand="1" w:val="04A0"/>
      </w:tblPr>
      <w:tblGrid>
        <w:gridCol w:w="10166"/>
      </w:tblGrid>
      <w:tr>
        <w:tc>
          <w:tcPr>
            <w:tcW w:type="dxa" w:w="10166"/>
            <w:vAlign w:val="center"/>
            <w:shd w:fill="FFF2CC"/>
          </w:tcPr>
          <w:p>
            <w:r>
              <w:rPr>
                <w:b/>
              </w:rPr>
              <w:t xml:space="preserve">Checkpoint: </w:t>
            </w:r>
            <w:r>
              <w:t>Do not move to Step 2 until the root endpoint, /health, and /docs all work.</w:t>
            </w:r>
          </w:p>
        </w:tc>
      </w:tr>
    </w:tbl>
    <w:p/>
    <w:p>
      <w:r>
        <w:br w:type="page"/>
      </w:r>
    </w:p>
    <w:p>
      <w:pPr>
        <w:pStyle w:val="Heading1"/>
      </w:pPr>
      <w:r>
        <w:t>Backend Step 2: Connect FastAPI to Supabase</w:t>
      </w:r>
    </w:p>
    <w:p>
      <w:r>
        <w:t>At the end of this step, this connection will work:</w:t>
      </w:r>
    </w:p>
    <w:p>
      <w:pPr>
        <w:pStyle w:val="CodeBlock"/>
        <w:shd w:fill="F3F6F9"/>
      </w:pPr>
      <w:r>
        <w:t>Browser</w:t>
      </w:r>
      <w:r>
        <w:br/>
      </w:r>
      <w:r>
        <w:t xml:space="preserve">   ↓</w:t>
      </w:r>
      <w:r>
        <w:br/>
      </w:r>
      <w:r>
        <w:t>FastAPI running on your Mac</w:t>
      </w:r>
      <w:r>
        <w:br/>
      </w:r>
      <w:r>
        <w:t xml:space="preserve">   ↓</w:t>
      </w:r>
      <w:r>
        <w:br/>
      </w:r>
      <w:r>
        <w:t>Supabase Python client</w:t>
      </w:r>
      <w:r>
        <w:br/>
      </w:r>
      <w:r>
        <w:t xml:space="preserve">   ↓</w:t>
      </w:r>
      <w:r>
        <w:br/>
      </w:r>
      <w:r>
        <w:t>Your Supabase cloud project</w:t>
      </w:r>
    </w:p>
    <w:p>
      <w:r>
        <w:t>We are not creating the application tables yet. First, we will:</w:t>
      </w:r>
    </w:p>
    <w:p>
      <w:pPr>
        <w:pStyle w:val="ListNumber"/>
      </w:pPr>
      <w:r>
        <w:t>Create the Supabase project</w:t>
      </w:r>
    </w:p>
    <w:p>
      <w:pPr>
        <w:pStyle w:val="ListNumber"/>
      </w:pPr>
      <w:r>
        <w:t>Create private cloud storage</w:t>
      </w:r>
    </w:p>
    <w:p>
      <w:pPr>
        <w:pStyle w:val="ListNumber"/>
      </w:pPr>
      <w:r>
        <w:t>Collect the project credentials</w:t>
      </w:r>
    </w:p>
    <w:p>
      <w:pPr>
        <w:pStyle w:val="ListNumber"/>
      </w:pPr>
      <w:r>
        <w:t>Store them safely in .env</w:t>
      </w:r>
    </w:p>
    <w:p>
      <w:pPr>
        <w:pStyle w:val="ListNumber"/>
      </w:pPr>
      <w:r>
        <w:t>Install the Python packages</w:t>
      </w:r>
    </w:p>
    <w:p>
      <w:pPr>
        <w:pStyle w:val="ListNumber"/>
      </w:pPr>
      <w:r>
        <w:t>Create a central configuration file</w:t>
      </w:r>
    </w:p>
    <w:p>
      <w:pPr>
        <w:pStyle w:val="ListNumber"/>
      </w:pPr>
      <w:r>
        <w:t>Create one reusable Supabase client</w:t>
      </w:r>
    </w:p>
    <w:p>
      <w:pPr>
        <w:pStyle w:val="ListNumber"/>
      </w:pPr>
      <w:r>
        <w:t>Test that FastAPI can communicate with Supabase</w:t>
      </w:r>
    </w:p>
    <w:p>
      <w:r>
        <w:br w:type="page"/>
      </w:r>
    </w:p>
    <w:p>
      <w:pPr>
        <w:pStyle w:val="Heading1"/>
      </w:pPr>
      <w:r>
        <w:t>Part 1: Create a Supabase project</w:t>
      </w:r>
    </w:p>
    <w:p>
      <w:pPr>
        <w:pStyle w:val="Heading2"/>
      </w:pPr>
      <w:r>
        <w:t>1. Open Supabase</w:t>
      </w:r>
    </w:p>
    <w:p>
      <w:r>
        <w:t>Go to the Supabase website, sign in, and create a new project.</w:t>
      </w:r>
    </w:p>
    <w:p>
      <w:r>
        <w:t>You will be asked for:</w:t>
      </w:r>
    </w:p>
    <w:p>
      <w:pPr>
        <w:pStyle w:val="CodeBlock"/>
        <w:shd w:fill="F3F6F9"/>
      </w:pPr>
      <w:r>
        <w:t>Project name</w:t>
      </w:r>
      <w:r>
        <w:br/>
      </w:r>
      <w:r>
        <w:t>Database password</w:t>
      </w:r>
      <w:r>
        <w:br/>
      </w:r>
      <w:r>
        <w:t>Region</w:t>
      </w:r>
      <w:r>
        <w:br/>
      </w:r>
      <w:r>
        <w:t>Pricing plan</w:t>
      </w:r>
    </w:p>
    <w:p>
      <w:r>
        <w:t>Use something like:</w:t>
      </w:r>
    </w:p>
    <w:p>
      <w:pPr>
        <w:pStyle w:val="CodeBlock"/>
        <w:shd w:fill="F3F6F9"/>
      </w:pPr>
      <w:r>
        <w:t>Project name: job-application-tracker</w:t>
      </w:r>
    </w:p>
    <w:p>
      <w:r>
        <w:t>Choose the Free plan.</w:t>
      </w:r>
    </w:p>
    <w:p>
      <w:r>
        <w:t>For the region, choose a location close to your users. Since you are in the UK, select a European region where available.</w:t>
      </w:r>
    </w:p>
    <w:p>
      <w:pPr>
        <w:pStyle w:val="Heading2"/>
      </w:pPr>
      <w:r>
        <w:t>Database password</w:t>
      </w:r>
    </w:p>
    <w:p>
      <w:r>
        <w:t>Generate a strong password and save it somewhere secure.</w:t>
      </w:r>
    </w:p>
    <w:p>
      <w:r>
        <w:t>For example, do not use:</w:t>
      </w:r>
    </w:p>
    <w:p>
      <w:pPr>
        <w:pStyle w:val="CodeBlock"/>
        <w:shd w:fill="F3F6F9"/>
      </w:pPr>
      <w:r>
        <w:t>password123</w:t>
      </w:r>
    </w:p>
    <w:p>
      <w:r>
        <w:t>The database password is different from the API key we will use in our Python application.</w:t>
      </w:r>
    </w:p>
    <w:p>
      <w:pPr>
        <w:pStyle w:val="Heading3"/>
      </w:pPr>
      <w:r>
        <w:t>Why is the database password needed?</w:t>
      </w:r>
    </w:p>
    <w:p>
      <w:r>
        <w:t>Supabase gives us an actual PostgreSQL database. The database password allows direct database connections using tools such as:</w:t>
      </w:r>
    </w:p>
    <w:p>
      <w:pPr>
        <w:pStyle w:val="CodeBlock"/>
        <w:shd w:fill="F3F6F9"/>
      </w:pPr>
      <w:r>
        <w:t>psql</w:t>
      </w:r>
      <w:r>
        <w:br/>
      </w:r>
      <w:r>
        <w:t>SQLAlchemy</w:t>
      </w:r>
      <w:r>
        <w:br/>
      </w:r>
      <w:r>
        <w:t>DBeaver</w:t>
      </w:r>
      <w:r>
        <w:br/>
      </w:r>
      <w:r>
        <w:t>database migration tools</w:t>
      </w:r>
    </w:p>
    <w:p>
      <w:r>
        <w:t>In the beginning, we will use the Supabase Python client, so we will not place this database password in FastAPI yet.</w:t>
      </w:r>
    </w:p>
    <w:p>
      <w:pPr>
        <w:pStyle w:val="Heading3"/>
      </w:pPr>
      <w:r>
        <w:t>What happens if you lose it?</w:t>
      </w:r>
    </w:p>
    <w:p>
      <w:r>
        <w:t>You can reset it from Supabase, but existing direct database connections using the old password will stop working.</w:t>
      </w:r>
    </w:p>
    <w:p>
      <w:r>
        <w:br w:type="page"/>
      </w:r>
    </w:p>
    <w:p>
      <w:pPr>
        <w:pStyle w:val="Heading1"/>
      </w:pPr>
      <w:r>
        <w:t>Part 2: Understand what Supabase gives us</w:t>
      </w:r>
    </w:p>
    <w:p>
      <w:r>
        <w:t>One Supabase project gives us several separate services:</w:t>
      </w:r>
    </w:p>
    <w:p>
      <w:pPr>
        <w:pStyle w:val="CodeBlock"/>
        <w:shd w:fill="F3F6F9"/>
      </w:pPr>
      <w:r>
        <w:t>Supabase project</w:t>
      </w:r>
      <w:r>
        <w:br/>
      </w:r>
      <w:r>
        <w:t>├── PostgreSQL database</w:t>
      </w:r>
      <w:r>
        <w:br/>
      </w:r>
      <w:r>
        <w:t>├── Authentication</w:t>
      </w:r>
      <w:r>
        <w:br/>
      </w:r>
      <w:r>
        <w:t>├── Storage</w:t>
      </w:r>
      <w:r>
        <w:br/>
      </w:r>
      <w:r>
        <w:t>├── Automatically generated Data API</w:t>
      </w:r>
      <w:r>
        <w:br/>
      </w:r>
      <w:r>
        <w:t>└── API keys</w:t>
      </w:r>
    </w:p>
    <w:p>
      <w:r>
        <w:t>For our project:</w:t>
      </w:r>
    </w:p>
    <w:tbl>
      <w:tblPr>
        <w:tblStyle w:val="TableGrid"/>
        <w:tblW w:type="auto" w:w="0"/>
        <w:jc w:val="center"/>
        <w:tblLook w:firstColumn="1" w:firstRow="1" w:lastColumn="0" w:lastRow="0" w:noHBand="0" w:noVBand="1" w:val="04A0"/>
      </w:tblPr>
      <w:tblGrid>
        <w:gridCol w:w="5083"/>
        <w:gridCol w:w="5083"/>
      </w:tblGrid>
      <w:tr>
        <w:tc>
          <w:tcPr>
            <w:tcW w:type="dxa" w:w="5083"/>
          </w:tcPr>
          <w:p>
            <w:r>
              <w:t>Supabase service</w:t>
            </w:r>
          </w:p>
        </w:tc>
        <w:tc>
          <w:tcPr>
            <w:tcW w:type="dxa" w:w="5083"/>
          </w:tcPr>
          <w:p>
            <w:r>
              <w:t>How we will use it</w:t>
            </w:r>
          </w:p>
        </w:tc>
      </w:tr>
      <w:tr>
        <w:tc>
          <w:tcPr>
            <w:tcW w:type="dxa" w:w="5083"/>
          </w:tcPr>
          <w:p>
            <w:r>
              <w:t>PostgreSQL</w:t>
            </w:r>
          </w:p>
        </w:tc>
        <w:tc>
          <w:tcPr>
            <w:tcW w:type="dxa" w:w="5083"/>
          </w:tcPr>
          <w:p>
            <w:r>
              <w:t>Job applications and document information</w:t>
            </w:r>
          </w:p>
        </w:tc>
      </w:tr>
      <w:tr>
        <w:tc>
          <w:tcPr>
            <w:tcW w:type="dxa" w:w="5083"/>
          </w:tcPr>
          <w:p>
            <w:r>
              <w:t>Authentication</w:t>
            </w:r>
          </w:p>
        </w:tc>
        <w:tc>
          <w:tcPr>
            <w:tcW w:type="dxa" w:w="5083"/>
          </w:tcPr>
          <w:p>
            <w:r>
              <w:t>User registration and login</w:t>
            </w:r>
          </w:p>
        </w:tc>
      </w:tr>
      <w:tr>
        <w:tc>
          <w:tcPr>
            <w:tcW w:type="dxa" w:w="5083"/>
          </w:tcPr>
          <w:p>
            <w:r>
              <w:t>Storage</w:t>
            </w:r>
          </w:p>
        </w:tc>
        <w:tc>
          <w:tcPr>
            <w:tcW w:type="dxa" w:w="5083"/>
          </w:tcPr>
          <w:p>
            <w:r>
              <w:t>Actual CV and cover-letter files</w:t>
            </w:r>
          </w:p>
        </w:tc>
      </w:tr>
      <w:tr>
        <w:tc>
          <w:tcPr>
            <w:tcW w:type="dxa" w:w="5083"/>
          </w:tcPr>
          <w:p>
            <w:r>
              <w:t>Data API</w:t>
            </w:r>
          </w:p>
        </w:tc>
        <w:tc>
          <w:tcPr>
            <w:tcW w:type="dxa" w:w="5083"/>
          </w:tcPr>
          <w:p>
            <w:r>
              <w:t>FastAPI communicates with PostgreSQL</w:t>
            </w:r>
          </w:p>
        </w:tc>
      </w:tr>
      <w:tr>
        <w:tc>
          <w:tcPr>
            <w:tcW w:type="dxa" w:w="5083"/>
          </w:tcPr>
          <w:p>
            <w:r>
              <w:t>API keys</w:t>
            </w:r>
          </w:p>
        </w:tc>
        <w:tc>
          <w:tcPr>
            <w:tcW w:type="dxa" w:w="5083"/>
          </w:tcPr>
          <w:p>
            <w:r>
              <w:t>Prove that FastAPI is authorised</w:t>
            </w:r>
          </w:p>
        </w:tc>
      </w:tr>
    </w:tbl>
    <w:p>
      <w:r>
        <w:t>Supabase automatically creates an API around the database, so its official Python client can query tables without us manually building raw HTTP requests.</w:t>
      </w:r>
    </w:p>
    <w:p>
      <w:r>
        <w:br w:type="page"/>
      </w:r>
    </w:p>
    <w:p>
      <w:pPr>
        <w:pStyle w:val="Heading1"/>
      </w:pPr>
      <w:r>
        <w:t>Part 3: Create the private storage bucket</w:t>
      </w:r>
    </w:p>
    <w:p>
      <w:pPr>
        <w:pStyle w:val="Heading2"/>
      </w:pPr>
      <w:r>
        <w:t>2. Open Storage</w:t>
      </w:r>
    </w:p>
    <w:p>
      <w:r>
        <w:t>Inside the Supabase project:</w:t>
      </w:r>
    </w:p>
    <w:p>
      <w:pPr>
        <w:pStyle w:val="CodeBlock"/>
        <w:shd w:fill="F3F6F9"/>
      </w:pPr>
      <w:r>
        <w:t>Left sidebar → Storage</w:t>
      </w:r>
    </w:p>
    <w:p>
      <w:r>
        <w:t>Select:</w:t>
      </w:r>
    </w:p>
    <w:p>
      <w:pPr>
        <w:pStyle w:val="CodeBlock"/>
        <w:shd w:fill="F3F6F9"/>
      </w:pPr>
      <w:r>
        <w:t>New bucket</w:t>
      </w:r>
    </w:p>
    <w:p>
      <w:r>
        <w:t>Enter:</w:t>
      </w:r>
    </w:p>
    <w:p>
      <w:pPr>
        <w:pStyle w:val="CodeBlock"/>
        <w:shd w:fill="F3F6F9"/>
      </w:pPr>
      <w:r>
        <w:t>Bucket name: job-documents</w:t>
      </w:r>
    </w:p>
    <w:p>
      <w:r>
        <w:t>Make sure the bucket is private. Do not enable Public bucket.</w:t>
      </w:r>
    </w:p>
    <w:p>
      <w:pPr>
        <w:pStyle w:val="Heading2"/>
      </w:pPr>
      <w:r>
        <w:t>Optional bucket restrictions</w:t>
      </w:r>
    </w:p>
    <w:p>
      <w:r>
        <w:t>Where Supabase provides these options, set:</w:t>
      </w:r>
    </w:p>
    <w:p>
      <w:pPr>
        <w:pStyle w:val="CodeBlock"/>
        <w:shd w:fill="F3F6F9"/>
      </w:pPr>
      <w:r>
        <w:t>Maximum file size: 10 MB</w:t>
      </w:r>
    </w:p>
    <w:p>
      <w:r>
        <w:t>Allowed MIME types:</w:t>
      </w:r>
    </w:p>
    <w:p>
      <w:pPr>
        <w:pStyle w:val="CodeBlock"/>
        <w:shd w:fill="F3F6F9"/>
      </w:pPr>
      <w:r>
        <w:t>application/pdf</w:t>
      </w:r>
      <w:r>
        <w:br/>
      </w:r>
      <w:r>
        <w:t>application/vnd.openxmlformats-officedocument.wordprocessingml.document</w:t>
      </w:r>
    </w:p>
    <w:p>
      <w:r>
        <w:t>The second type represents a modern Microsoft Word .docx file.</w:t>
      </w:r>
    </w:p>
    <w:p>
      <w:pPr>
        <w:pStyle w:val="Heading2"/>
      </w:pPr>
      <w:r>
        <w:t>Why create a bucket?</w:t>
      </w:r>
    </w:p>
    <w:p>
      <w:r>
        <w:t>A bucket is similar to a top-level cloud folder:</w:t>
      </w:r>
    </w:p>
    <w:p>
      <w:pPr>
        <w:pStyle w:val="CodeBlock"/>
        <w:shd w:fill="F3F6F9"/>
      </w:pPr>
      <w:r>
        <w:t>job-documents/</w:t>
      </w:r>
      <w:r>
        <w:br/>
      </w:r>
      <w:r>
        <w:t>└── users/</w:t>
      </w:r>
      <w:r>
        <w:br/>
      </w:r>
      <w:r>
        <w:t xml:space="preserve">    ├── user-1/</w:t>
      </w:r>
      <w:r>
        <w:br/>
      </w:r>
      <w:r>
        <w:t xml:space="preserve">    │   ├── cvs/</w:t>
      </w:r>
      <w:r>
        <w:br/>
      </w:r>
      <w:r>
        <w:t xml:space="preserve">    │   └── cover-letters/</w:t>
      </w:r>
      <w:r>
        <w:br/>
      </w:r>
      <w:r>
        <w:t xml:space="preserve">    └── user-2/</w:t>
      </w:r>
    </w:p>
    <w:p>
      <w:r>
        <w:t>The bucket stores the actual files.</w:t>
      </w:r>
    </w:p>
    <w:p>
      <w:r>
        <w:t>The PostgreSQL database will only store information about those files:</w:t>
      </w:r>
    </w:p>
    <w:p>
      <w:pPr>
        <w:pStyle w:val="CodeBlock"/>
        <w:shd w:fill="F3F6F9"/>
      </w:pPr>
      <w:r>
        <w:t>Original filename</w:t>
      </w:r>
      <w:r>
        <w:br/>
      </w:r>
      <w:r>
        <w:t>Storage path</w:t>
      </w:r>
      <w:r>
        <w:br/>
      </w:r>
      <w:r>
        <w:t>File size</w:t>
      </w:r>
      <w:r>
        <w:br/>
      </w:r>
      <w:r>
        <w:t>Document type</w:t>
      </w:r>
      <w:r>
        <w:br/>
      </w:r>
      <w:r>
        <w:t>Upload date</w:t>
      </w:r>
      <w:r>
        <w:br/>
      </w:r>
      <w:r>
        <w:t>Owner</w:t>
      </w:r>
    </w:p>
    <w:p>
      <w:pPr>
        <w:pStyle w:val="Heading2"/>
      </w:pPr>
      <w:r>
        <w:t>What happens if we do not create the bucket?</w:t>
      </w:r>
    </w:p>
    <w:p>
      <w:r>
        <w:t>Our database could still store job applications, but the upload process would fail because there would be nowhere in Supabase Storage to put the CV.</w:t>
      </w:r>
    </w:p>
    <w:p>
      <w:r>
        <w:t>An error could look like:</w:t>
      </w:r>
    </w:p>
    <w:p>
      <w:pPr>
        <w:pStyle w:val="CodeBlock"/>
        <w:shd w:fill="F3F6F9"/>
      </w:pPr>
      <w:r>
        <w:t>Bucket not found</w:t>
      </w:r>
    </w:p>
    <w:p>
      <w:pPr>
        <w:pStyle w:val="Heading2"/>
      </w:pPr>
      <w:r>
        <w:t>What happens if we make it public?</w:t>
      </w:r>
    </w:p>
    <w:p>
      <w:r>
        <w:t>Someone who discovers or receives the public URL may be able to open the CV without logging in.</w:t>
      </w:r>
    </w:p>
    <w:p>
      <w:r>
        <w:t>That would be inappropriate because a CV can contain:</w:t>
      </w:r>
    </w:p>
    <w:p>
      <w:pPr>
        <w:pStyle w:val="CodeBlock"/>
        <w:shd w:fill="F3F6F9"/>
      </w:pPr>
      <w:r>
        <w:t>Full name</w:t>
      </w:r>
      <w:r>
        <w:br/>
      </w:r>
      <w:r>
        <w:t>Email</w:t>
      </w:r>
      <w:r>
        <w:br/>
      </w:r>
      <w:r>
        <w:t>Telephone number</w:t>
      </w:r>
      <w:r>
        <w:br/>
      </w:r>
      <w:r>
        <w:t>Employment history</w:t>
      </w:r>
      <w:r>
        <w:br/>
      </w:r>
      <w:r>
        <w:t>Education</w:t>
      </w:r>
      <w:r>
        <w:br/>
      </w:r>
      <w:r>
        <w:t>Location</w:t>
      </w:r>
    </w:p>
    <w:p>
      <w:r>
        <w:t>Therefore, our bucket remains private.</w:t>
      </w:r>
    </w:p>
    <w:p>
      <w:r>
        <w:br w:type="page"/>
      </w:r>
    </w:p>
    <w:p>
      <w:pPr>
        <w:pStyle w:val="Heading1"/>
      </w:pPr>
      <w:r>
        <w:t>Part 4: Find your Supabase credentials</w:t>
      </w:r>
    </w:p>
    <w:p>
      <w:r>
        <w:t>Supabase is introducing new API key names. New projects normally use:</w:t>
      </w:r>
    </w:p>
    <w:p>
      <w:pPr>
        <w:pStyle w:val="CodeBlock"/>
        <w:shd w:fill="F3F6F9"/>
      </w:pPr>
      <w:r>
        <w:t>Publishable key</w:t>
      </w:r>
      <w:r>
        <w:br/>
      </w:r>
      <w:r>
        <w:t>Secret key</w:t>
      </w:r>
    </w:p>
    <w:p>
      <w:r>
        <w:t>Older tutorials may show:</w:t>
      </w:r>
    </w:p>
    <w:p>
      <w:pPr>
        <w:pStyle w:val="CodeBlock"/>
        <w:shd w:fill="F3F6F9"/>
      </w:pPr>
      <w:r>
        <w:t>anon key</w:t>
      </w:r>
      <w:r>
        <w:br/>
      </w:r>
      <w:r>
        <w:t>service_role key</w:t>
      </w:r>
    </w:p>
    <w:p>
      <w:r>
        <w:t>The new equivalents are approximately:</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t>New key</w:t>
            </w:r>
          </w:p>
        </w:tc>
        <w:tc>
          <w:tcPr>
            <w:tcW w:type="dxa" w:w="3389"/>
          </w:tcPr>
          <w:p>
            <w:r>
              <w:t>Older name</w:t>
            </w:r>
          </w:p>
        </w:tc>
        <w:tc>
          <w:tcPr>
            <w:tcW w:type="dxa" w:w="3389"/>
          </w:tcPr>
          <w:p>
            <w:r>
              <w:t>Intended location</w:t>
            </w:r>
          </w:p>
        </w:tc>
      </w:tr>
      <w:tr>
        <w:tc>
          <w:tcPr>
            <w:tcW w:type="dxa" w:w="3389"/>
          </w:tcPr>
          <w:p>
            <w:r>
              <w:t>Publishable key</w:t>
            </w:r>
          </w:p>
        </w:tc>
        <w:tc>
          <w:tcPr>
            <w:tcW w:type="dxa" w:w="3389"/>
          </w:tcPr>
          <w:p>
            <w:r>
              <w:t>anon key</w:t>
            </w:r>
          </w:p>
        </w:tc>
        <w:tc>
          <w:tcPr>
            <w:tcW w:type="dxa" w:w="3389"/>
          </w:tcPr>
          <w:p>
            <w:r>
              <w:t>Frontend/browser</w:t>
            </w:r>
          </w:p>
        </w:tc>
      </w:tr>
      <w:tr>
        <w:tc>
          <w:tcPr>
            <w:tcW w:type="dxa" w:w="3389"/>
          </w:tcPr>
          <w:p>
            <w:r>
              <w:t>Secret key</w:t>
            </w:r>
          </w:p>
        </w:tc>
        <w:tc>
          <w:tcPr>
            <w:tcW w:type="dxa" w:w="3389"/>
          </w:tcPr>
          <w:p>
            <w:r>
              <w:t>service_role key</w:t>
            </w:r>
          </w:p>
        </w:tc>
        <w:tc>
          <w:tcPr>
            <w:tcW w:type="dxa" w:w="3389"/>
          </w:tcPr>
          <w:p>
            <w:r>
              <w:t>Trusted backend only</w:t>
            </w:r>
          </w:p>
        </w:tc>
      </w:tr>
    </w:tbl>
    <w:p>
      <w:pPr>
        <w:pStyle w:val="Heading2"/>
      </w:pPr>
      <w:r>
        <w:t>3. Find the project URL</w:t>
      </w:r>
    </w:p>
    <w:p>
      <w:r>
        <w:t>In Supabase, look under:</w:t>
      </w:r>
    </w:p>
    <w:p>
      <w:pPr>
        <w:pStyle w:val="CodeBlock"/>
        <w:shd w:fill="F3F6F9"/>
      </w:pPr>
      <w:r>
        <w:t>Project Settings → API</w:t>
      </w:r>
    </w:p>
    <w:p>
      <w:r>
        <w:t>Depending on the current dashboard layout, it may appear under:</w:t>
      </w:r>
    </w:p>
    <w:p>
      <w:pPr>
        <w:pStyle w:val="CodeBlock"/>
        <w:shd w:fill="F3F6F9"/>
      </w:pPr>
      <w:r>
        <w:t>Integrations → Data API</w:t>
      </w:r>
    </w:p>
    <w:p>
      <w:r>
        <w:t>Find Project URL. It will look similar to:</w:t>
      </w:r>
    </w:p>
    <w:p>
      <w:pPr>
        <w:pStyle w:val="CodeBlock"/>
        <w:shd w:fill="F3F6F9"/>
      </w:pPr>
      <w:r>
        <w:t>https://abcdefghijk.supabase.co</w:t>
      </w:r>
    </w:p>
    <w:p>
      <w:pPr>
        <w:pStyle w:val="Heading2"/>
      </w:pPr>
      <w:r>
        <w:t>4. Find or create a secret key</w:t>
      </w:r>
    </w:p>
    <w:p>
      <w:r>
        <w:t>Open:</w:t>
      </w:r>
    </w:p>
    <w:p>
      <w:pPr>
        <w:pStyle w:val="CodeBlock"/>
        <w:shd w:fill="F3F6F9"/>
      </w:pPr>
      <w:r>
        <w:t>Project Settings → API Keys</w:t>
      </w:r>
    </w:p>
    <w:p>
      <w:r>
        <w:t>Look for Secret keys. It may look like:</w:t>
      </w:r>
    </w:p>
    <w:p>
      <w:pPr>
        <w:pStyle w:val="CodeBlock"/>
        <w:shd w:fill="F3F6F9"/>
      </w:pPr>
      <w:r>
        <w:t>sb_secret_xxxxxxxxxxxxxxxxx</w:t>
      </w:r>
    </w:p>
    <w:p>
      <w:r>
        <w:t>Create a secret key specifically for this backend, where necessary.</w:t>
      </w:r>
    </w:p>
    <w:p>
      <w:r>
        <w:t>A reasonable name is:</w:t>
      </w:r>
    </w:p>
    <w:p>
      <w:pPr>
        <w:pStyle w:val="CodeBlock"/>
        <w:shd w:fill="F3F6F9"/>
      </w:pPr>
      <w:r>
        <w:t>fastapi-backend-development</w:t>
      </w:r>
    </w:p>
    <w:p>
      <w:r>
        <w:t>Copy it immediately and keep it private.</w:t>
      </w:r>
    </w:p>
    <w:p>
      <w:r>
        <w:t>If your project only shows the legacy keys, use service_role. Prefer the new sb_secret_... key if available.</w:t>
      </w:r>
    </w:p>
    <w:p>
      <w:pPr>
        <w:pStyle w:val="Heading2"/>
      </w:pPr>
      <w:r>
        <w:t>Important: Which key should FastAPI use?</w:t>
      </w:r>
    </w:p>
    <w:p>
      <w:r>
        <w:t>For now, FastAPI will use the secret backend key.</w:t>
      </w:r>
    </w:p>
    <w:p>
      <w:pPr>
        <w:pStyle w:val="CodeBlock"/>
        <w:shd w:fill="F3F6F9"/>
      </w:pPr>
      <w:r>
        <w:t>FastAPI backend → Secret key</w:t>
      </w:r>
      <w:r>
        <w:br/>
      </w:r>
      <w:r>
        <w:t>React frontend → Publishable key later</w:t>
      </w:r>
    </w:p>
    <w:p>
      <w:pPr>
        <w:pStyle w:val="Heading2"/>
      </w:pPr>
      <w:r>
        <w:t>Why does the backend use a secret key?</w:t>
      </w:r>
    </w:p>
    <w:p>
      <w:r>
        <w:t>Our backend will eventually need to perform operations such as:</w:t>
      </w:r>
    </w:p>
    <w:p>
      <w:pPr>
        <w:pStyle w:val="CodeBlock"/>
        <w:shd w:fill="F3F6F9"/>
      </w:pPr>
      <w:r>
        <w:t>Upload a file</w:t>
      </w:r>
      <w:r>
        <w:br/>
      </w:r>
      <w:r>
        <w:t>Create a signed download URL</w:t>
      </w:r>
      <w:r>
        <w:br/>
      </w:r>
      <w:r>
        <w:t>Manage document metadata</w:t>
      </w:r>
      <w:r>
        <w:br/>
      </w:r>
      <w:r>
        <w:t>Perform trusted server-side actions</w:t>
      </w:r>
    </w:p>
    <w:p>
      <w:r>
        <w:t>Some server-side administrative methods require a secret key and must only run in a trusted environment.</w:t>
      </w:r>
    </w:p>
    <w:p>
      <w:pPr>
        <w:pStyle w:val="Heading2"/>
      </w:pPr>
      <w:r>
        <w:t>Why can we never put the secret key in React?</w:t>
      </w:r>
    </w:p>
    <w:p>
      <w:r>
        <w:t>React code runs in the user’s browser. Anything placed in frontend code can be inspected using browser developer tools.</w:t>
      </w:r>
    </w:p>
    <w:p>
      <w:r>
        <w:t>For example, a visitor can inspect:</w:t>
      </w:r>
    </w:p>
    <w:p>
      <w:pPr>
        <w:pStyle w:val="CodeBlock"/>
        <w:shd w:fill="F3F6F9"/>
      </w:pPr>
      <w:r>
        <w:t>Browser → Developer tools → Network/Sources</w:t>
      </w:r>
    </w:p>
    <w:p>
      <w:r>
        <w:t>If the secret key is exposed, an attacker may gain highly privileged access to the Supabase project.</w:t>
      </w:r>
    </w:p>
    <w:tbl>
      <w:tblPr>
        <w:tblW w:type="auto" w:w="0"/>
        <w:jc w:val="center"/>
        <w:tblLayout w:type="autofit"/>
        <w:tblLook w:firstColumn="1" w:firstRow="1" w:lastColumn="0" w:lastRow="0" w:noHBand="0" w:noVBand="1" w:val="04A0"/>
      </w:tblPr>
      <w:tblGrid>
        <w:gridCol w:w="10166"/>
      </w:tblGrid>
      <w:tr>
        <w:tc>
          <w:tcPr>
            <w:tcW w:type="dxa" w:w="10166"/>
            <w:vAlign w:val="center"/>
            <w:shd w:fill="FCE4D6"/>
          </w:tcPr>
          <w:p>
            <w:r>
              <w:rPr>
                <w:b/>
              </w:rPr>
              <w:t xml:space="preserve">Security warning: </w:t>
            </w:r>
            <w:r>
              <w:t>Never paste the Supabase secret key or legacy service_role key into frontend code, screenshots, GitHub issues, README files, or chat messages.</w:t>
            </w:r>
          </w:p>
        </w:tc>
      </w:tr>
    </w:tbl>
    <w:p/>
    <w:p>
      <w:r>
        <w:br w:type="page"/>
      </w:r>
    </w:p>
    <w:p>
      <w:pPr>
        <w:pStyle w:val="Heading1"/>
      </w:pPr>
      <w:r>
        <w:t>Part 5: Create the environment file</w:t>
      </w:r>
    </w:p>
    <w:p>
      <w:r>
        <w:t>Return to Terminal. Make sure you are in the backend folder:</w:t>
      </w:r>
    </w:p>
    <w:p>
      <w:pPr>
        <w:pStyle w:val="CodeBlock"/>
        <w:shd w:fill="F3F6F9"/>
      </w:pPr>
      <w:r>
        <w:t>cd ~/Desktop/job-application-tracker/backend</w:t>
      </w:r>
    </w:p>
    <w:p>
      <w:r>
        <w:t>Activate the virtual environment:</w:t>
      </w:r>
    </w:p>
    <w:p>
      <w:pPr>
        <w:pStyle w:val="CodeBlock"/>
        <w:shd w:fill="F3F6F9"/>
      </w:pPr>
      <w:r>
        <w:t>source .venv/bin/activate</w:t>
      </w:r>
    </w:p>
    <w:p>
      <w:r>
        <w:t>Your Terminal should begin with:</w:t>
      </w:r>
    </w:p>
    <w:p>
      <w:pPr>
        <w:pStyle w:val="CodeBlock"/>
        <w:shd w:fill="F3F6F9"/>
      </w:pPr>
      <w:r>
        <w:t>(.venv)</w:t>
      </w:r>
    </w:p>
    <w:p>
      <w:r>
        <w:t>Create a .env file:</w:t>
      </w:r>
    </w:p>
    <w:p>
      <w:pPr>
        <w:pStyle w:val="CodeBlock"/>
        <w:shd w:fill="F3F6F9"/>
      </w:pPr>
      <w:r>
        <w:t>touch .env</w:t>
      </w:r>
    </w:p>
    <w:p>
      <w:r>
        <w:t>Open .env and add:</w:t>
      </w:r>
    </w:p>
    <w:p>
      <w:pPr>
        <w:pStyle w:val="CodeBlock"/>
        <w:shd w:fill="F3F6F9"/>
      </w:pPr>
      <w:r>
        <w:t>APP_NAME=Job Application Tracker API</w:t>
      </w:r>
      <w:r>
        <w:br/>
      </w:r>
      <w:r>
        <w:t>APP_ENV=development</w:t>
      </w:r>
      <w:r>
        <w:br/>
      </w:r>
      <w:r>
        <w:t>DEBUG=true</w:t>
      </w:r>
      <w:r>
        <w:br/>
      </w:r>
      <w:r/>
      <w:r>
        <w:br/>
      </w:r>
      <w:r>
        <w:t>SUPABASE_URL=https://your-project-reference.supabase.co</w:t>
      </w:r>
      <w:r>
        <w:br/>
      </w:r>
      <w:r>
        <w:t>SUPABASE_SECRET_KEY=your-secret-key</w:t>
      </w:r>
      <w:r>
        <w:br/>
      </w:r>
      <w:r>
        <w:t>SUPABASE_STORAGE_BUCKET=job-documents</w:t>
      </w:r>
    </w:p>
    <w:p>
      <w:r>
        <w:t>Replace the example values with your actual values. For example:</w:t>
      </w:r>
    </w:p>
    <w:p>
      <w:pPr>
        <w:pStyle w:val="CodeBlock"/>
        <w:shd w:fill="F3F6F9"/>
      </w:pPr>
      <w:r>
        <w:t>SUPABASE_URL=https://abcdefghijk.supabase.co</w:t>
      </w:r>
      <w:r>
        <w:br/>
      </w:r>
      <w:r>
        <w:t>SUPABASE_SECRET_KEY=sb_secret_xxxxxxxxxxxxxxxxx</w:t>
      </w:r>
      <w:r>
        <w:br/>
      </w:r>
      <w:r>
        <w:t>SUPABASE_STORAGE_BUCKET=job-documents</w:t>
      </w:r>
    </w:p>
    <w:p>
      <w:r>
        <w:t>Do not add quotation marks unless the value contains characters that require them.</w:t>
      </w:r>
    </w:p>
    <w:p>
      <w:pPr>
        <w:pStyle w:val="Heading2"/>
      </w:pPr>
      <w:r>
        <w:t>What is an environment variable?</w:t>
      </w:r>
    </w:p>
    <w:p>
      <w:r>
        <w:t>An environment variable is a named configuration value stored outside your application code.</w:t>
      </w:r>
    </w:p>
    <w:p>
      <w:r>
        <w:t>Instead of writing this inside Python:</w:t>
      </w:r>
    </w:p>
    <w:p>
      <w:pPr>
        <w:pStyle w:val="CodeBlock"/>
        <w:shd w:fill="F3F6F9"/>
      </w:pPr>
      <w:r>
        <w:t>secret_key = "sb_secret_abcdef123456"</w:t>
      </w:r>
    </w:p>
    <w:p>
      <w:r>
        <w:t>we store it in .env:</w:t>
      </w:r>
    </w:p>
    <w:p>
      <w:pPr>
        <w:pStyle w:val="CodeBlock"/>
        <w:shd w:fill="F3F6F9"/>
      </w:pPr>
      <w:r>
        <w:t>SUPABASE_SECRET_KEY=sb_secret_abcdef123456</w:t>
      </w:r>
    </w:p>
    <w:p>
      <w:r>
        <w:t>Then Python reads it at runtime.</w:t>
      </w:r>
    </w:p>
    <w:p>
      <w:pPr>
        <w:pStyle w:val="Heading2"/>
      </w:pPr>
      <w:r>
        <w:t>Why is this needed?</w:t>
      </w:r>
    </w:p>
    <w:p>
      <w:r>
        <w:t>Different environments use different configuration:</w:t>
      </w:r>
    </w:p>
    <w:p>
      <w:pPr>
        <w:pStyle w:val="CodeBlock"/>
        <w:shd w:fill="F3F6F9"/>
      </w:pPr>
      <w:r>
        <w:t>Your Mac             → Development Supabase project</w:t>
      </w:r>
      <w:r>
        <w:br/>
      </w:r>
      <w:r>
        <w:t>Testing environment  → Test Supabase project</w:t>
      </w:r>
      <w:r>
        <w:br/>
      </w:r>
      <w:r>
        <w:t>Production server    → Production Supabase project</w:t>
      </w:r>
    </w:p>
    <w:p>
      <w:r>
        <w:t>The Python source code remains the same. Only the environment values change.</w:t>
      </w:r>
    </w:p>
    <w:p>
      <w:pPr>
        <w:pStyle w:val="Heading2"/>
      </w:pPr>
      <w:r>
        <w:t>What happens if we hard-code credentials?</w:t>
      </w:r>
    </w:p>
    <w:p>
      <w:r>
        <w:t>For example:</w:t>
      </w:r>
    </w:p>
    <w:p>
      <w:pPr>
        <w:pStyle w:val="CodeBlock"/>
        <w:shd w:fill="F3F6F9"/>
      </w:pPr>
      <w:r>
        <w:t>supabase_key = "sb_secret_abcdef123456"</w:t>
      </w:r>
    </w:p>
    <w:p>
      <w:r>
        <w:t>Problems:</w:t>
      </w:r>
    </w:p>
    <w:p>
      <w:pPr>
        <w:pStyle w:val="ListNumber"/>
      </w:pPr>
      <w:r>
        <w:t>The key could be committed to GitHub.</w:t>
      </w:r>
    </w:p>
    <w:p>
      <w:pPr>
        <w:pStyle w:val="ListNumber"/>
      </w:pPr>
      <w:r>
        <w:t>Anyone with repository access could copy it.</w:t>
      </w:r>
    </w:p>
    <w:p>
      <w:pPr>
        <w:pStyle w:val="ListNumber"/>
      </w:pPr>
      <w:r>
        <w:t>Changing the key would require modifying application code.</w:t>
      </w:r>
    </w:p>
    <w:p>
      <w:pPr>
        <w:pStyle w:val="ListNumber"/>
      </w:pPr>
      <w:r>
        <w:t>Development and production credentials could become mixed.</w:t>
      </w:r>
    </w:p>
    <w:p>
      <w:pPr>
        <w:pStyle w:val="ListNumber"/>
      </w:pPr>
      <w:r>
        <w:t>Git history may retain the secret even after deleting it.</w:t>
      </w:r>
    </w:p>
    <w:p>
      <w:r>
        <w:t>Your .gitignore already includes:</w:t>
      </w:r>
    </w:p>
    <w:p>
      <w:pPr>
        <w:pStyle w:val="CodeBlock"/>
        <w:shd w:fill="F3F6F9"/>
      </w:pPr>
      <w:r>
        <w:t>.env</w:t>
      </w:r>
    </w:p>
    <w:p>
      <w:r>
        <w:t>Confirm it:</w:t>
      </w:r>
    </w:p>
    <w:p>
      <w:pPr>
        <w:pStyle w:val="CodeBlock"/>
        <w:shd w:fill="F3F6F9"/>
      </w:pPr>
      <w:r>
        <w:t>cat .gitignore</w:t>
      </w:r>
    </w:p>
    <w:p>
      <w:r>
        <w:t>You should see .env.</w:t>
      </w:r>
    </w:p>
    <w:p>
      <w:pPr>
        <w:pStyle w:val="Heading2"/>
      </w:pPr>
      <w:r>
        <w:t>Important check</w:t>
      </w:r>
    </w:p>
    <w:p>
      <w:r>
        <w:t>Run:</w:t>
      </w:r>
    </w:p>
    <w:p>
      <w:pPr>
        <w:pStyle w:val="CodeBlock"/>
        <w:shd w:fill="F3F6F9"/>
      </w:pPr>
      <w:r>
        <w:t>git status</w:t>
      </w:r>
    </w:p>
    <w:p>
      <w:r>
        <w:t>The .env file should not appear as a file waiting to be committed.</w:t>
      </w:r>
    </w:p>
    <w:p>
      <w:r>
        <w:t>If it appears, stop before committing anything and check your .gitignore.</w:t>
      </w:r>
    </w:p>
    <w:p>
      <w:r>
        <w:br w:type="page"/>
      </w:r>
    </w:p>
    <w:p>
      <w:pPr>
        <w:pStyle w:val="Heading1"/>
      </w:pPr>
      <w:r>
        <w:t>Part 6: Create .env.example</w:t>
      </w:r>
    </w:p>
    <w:p>
      <w:r>
        <w:t>Create another file:</w:t>
      </w:r>
    </w:p>
    <w:p>
      <w:pPr>
        <w:pStyle w:val="CodeBlock"/>
        <w:shd w:fill="F3F6F9"/>
      </w:pPr>
      <w:r>
        <w:t>touch .env.example</w:t>
      </w:r>
    </w:p>
    <w:p>
      <w:r>
        <w:t>Add:</w:t>
      </w:r>
    </w:p>
    <w:p>
      <w:pPr>
        <w:pStyle w:val="CodeBlock"/>
        <w:shd w:fill="F3F6F9"/>
      </w:pPr>
      <w:r>
        <w:t>APP_NAME=Job Application Tracker API</w:t>
      </w:r>
      <w:r>
        <w:br/>
      </w:r>
      <w:r>
        <w:t>APP_ENV=development</w:t>
      </w:r>
      <w:r>
        <w:br/>
      </w:r>
      <w:r>
        <w:t>DEBUG=true</w:t>
      </w:r>
      <w:r>
        <w:br/>
      </w:r>
      <w:r/>
      <w:r>
        <w:br/>
      </w:r>
      <w:r>
        <w:t>SUPABASE_URL=</w:t>
      </w:r>
      <w:r>
        <w:br/>
      </w:r>
      <w:r>
        <w:t>SUPABASE_SECRET_KEY=</w:t>
      </w:r>
      <w:r>
        <w:br/>
      </w:r>
      <w:r>
        <w:t>SUPABASE_STORAGE_BUCKET=job-documents</w:t>
      </w:r>
    </w:p>
    <w:p>
      <w:r>
        <w:t>This file contains the names of the required settings but no real secrets.</w:t>
      </w:r>
    </w:p>
    <w:p>
      <w:pPr>
        <w:pStyle w:val="Heading2"/>
      </w:pPr>
      <w:r>
        <w:t>Difference between the two files</w:t>
      </w:r>
    </w:p>
    <w:p>
      <w:pPr>
        <w:pStyle w:val="Heading3"/>
      </w:pPr>
      <w:r>
        <w:t>.env</w:t>
      </w:r>
    </w:p>
    <w:p>
      <w:pPr>
        <w:pStyle w:val="CodeBlock"/>
        <w:shd w:fill="F3F6F9"/>
      </w:pPr>
      <w:r>
        <w:t>SUPABASE_SECRET_KEY=sb_secret_real_private_value</w:t>
      </w:r>
    </w:p>
    <w:p>
      <w:pPr>
        <w:pStyle w:val="ListBullet"/>
      </w:pPr>
      <w:r>
        <w:t>Contains real credentials</w:t>
      </w:r>
    </w:p>
    <w:p>
      <w:pPr>
        <w:pStyle w:val="ListBullet"/>
      </w:pPr>
      <w:r>
        <w:t>Must not go to GitHub</w:t>
      </w:r>
    </w:p>
    <w:p>
      <w:pPr>
        <w:pStyle w:val="Heading3"/>
      </w:pPr>
      <w:r>
        <w:t>.env.example</w:t>
      </w:r>
    </w:p>
    <w:p>
      <w:pPr>
        <w:pStyle w:val="CodeBlock"/>
        <w:shd w:fill="F3F6F9"/>
      </w:pPr>
      <w:r>
        <w:t>SUPABASE_SECRET_KEY=</w:t>
      </w:r>
    </w:p>
    <w:p>
      <w:pPr>
        <w:pStyle w:val="ListBullet"/>
      </w:pPr>
      <w:r>
        <w:t>Contains no credentials</w:t>
      </w:r>
    </w:p>
    <w:p>
      <w:pPr>
        <w:pStyle w:val="ListBullet"/>
      </w:pPr>
      <w:r>
        <w:t>Should go to GitHub</w:t>
      </w:r>
    </w:p>
    <w:p>
      <w:pPr>
        <w:pStyle w:val="ListBullet"/>
      </w:pPr>
      <w:r>
        <w:t>Tells another developer what configuration is required</w:t>
      </w:r>
    </w:p>
    <w:p>
      <w:pPr>
        <w:pStyle w:val="Heading2"/>
      </w:pPr>
      <w:r>
        <w:t>Why do we need .env.example?</w:t>
      </w:r>
    </w:p>
    <w:p>
      <w:r>
        <w:t>Imagine you clone the project onto a new Ubuntu machine. The code expects:</w:t>
      </w:r>
    </w:p>
    <w:p>
      <w:pPr>
        <w:pStyle w:val="CodeBlock"/>
        <w:shd w:fill="F3F6F9"/>
      </w:pPr>
      <w:r>
        <w:t>SUPABASE_URL</w:t>
      </w:r>
      <w:r>
        <w:br/>
      </w:r>
      <w:r>
        <w:t>SUPABASE_SECRET_KEY</w:t>
      </w:r>
      <w:r>
        <w:br/>
      </w:r>
      <w:r>
        <w:t>SUPABASE_STORAGE_BUCKET</w:t>
      </w:r>
    </w:p>
    <w:p>
      <w:r>
        <w:t>Without .env.example, you may not remember which variables need to be created. It acts like a safe configuration template.</w:t>
      </w:r>
    </w:p>
    <w:p>
      <w:pPr>
        <w:pStyle w:val="Heading2"/>
      </w:pPr>
      <w:r>
        <w:t>What happens if we do not create it?</w:t>
      </w:r>
    </w:p>
    <w:p>
      <w:r>
        <w:t>The application can still work on your Mac, but deployment and team setup become confusing because there is no documented list of required environment variables.</w:t>
      </w:r>
    </w:p>
    <w:p>
      <w:r>
        <w:br w:type="page"/>
      </w:r>
    </w:p>
    <w:p>
      <w:pPr>
        <w:pStyle w:val="Heading1"/>
      </w:pPr>
      <w:r>
        <w:t>Part 7: Install the required Python packages</w:t>
      </w:r>
    </w:p>
    <w:p>
      <w:r>
        <w:t>Run:</w:t>
      </w:r>
    </w:p>
    <w:p>
      <w:pPr>
        <w:pStyle w:val="CodeBlock"/>
        <w:shd w:fill="F3F6F9"/>
      </w:pPr>
      <w:r>
        <w:t>pip install supabase pydantic-settings</w:t>
      </w:r>
    </w:p>
    <w:p>
      <w:r>
        <w:t>Then update requirements.txt:</w:t>
      </w:r>
    </w:p>
    <w:p>
      <w:pPr>
        <w:pStyle w:val="CodeBlock"/>
        <w:shd w:fill="F3F6F9"/>
      </w:pPr>
      <w:r>
        <w:t>pip freeze &gt; requirements.txt</w:t>
      </w:r>
    </w:p>
    <w:p>
      <w:pPr>
        <w:pStyle w:val="Heading2"/>
      </w:pPr>
      <w:r>
        <w:t>What does supabase do?</w:t>
      </w:r>
    </w:p>
    <w:p>
      <w:r>
        <w:t>The package gives Python a Supabase client.</w:t>
      </w:r>
    </w:p>
    <w:p>
      <w:r>
        <w:t>Without it, we would need to manually write HTTP requests such as:</w:t>
      </w:r>
    </w:p>
    <w:p>
      <w:pPr>
        <w:pStyle w:val="CodeBlock"/>
        <w:shd w:fill="F3F6F9"/>
      </w:pPr>
      <w:r>
        <w:t>GET https://project.supabase.co/rest/v1/applications</w:t>
      </w:r>
      <w:r>
        <w:br/>
      </w:r>
      <w:r>
        <w:t>apikey: ...</w:t>
      </w:r>
      <w:r>
        <w:br/>
      </w:r>
      <w:r>
        <w:t>Authorization: ...</w:t>
      </w:r>
    </w:p>
    <w:p>
      <w:r>
        <w:t>Instead, we can write:</w:t>
      </w:r>
    </w:p>
    <w:p>
      <w:pPr>
        <w:pStyle w:val="CodeBlock"/>
        <w:shd w:fill="F3F6F9"/>
      </w:pPr>
      <w:r>
        <w:t>supabase.table("applications").select("*").execute()</w:t>
      </w:r>
    </w:p>
    <w:p>
      <w:r>
        <w:t>The client is the entry point for database, authentication, and storage operations.</w:t>
      </w:r>
    </w:p>
    <w:p>
      <w:pPr>
        <w:pStyle w:val="Heading2"/>
      </w:pPr>
      <w:r>
        <w:t>What does pydantic-settings do?</w:t>
      </w:r>
    </w:p>
    <w:p>
      <w:r>
        <w:t>It reads and validates environment variables.</w:t>
      </w:r>
    </w:p>
    <w:p>
      <w:r>
        <w:t>For example, our application requires:</w:t>
      </w:r>
    </w:p>
    <w:p>
      <w:pPr>
        <w:pStyle w:val="CodeBlock"/>
        <w:shd w:fill="F3F6F9"/>
      </w:pPr>
      <w:r>
        <w:t>SUPABASE_URL</w:t>
      </w:r>
      <w:r>
        <w:br/>
      </w:r>
      <w:r>
        <w:t>SUPABASE_SECRET_KEY</w:t>
      </w:r>
    </w:p>
    <w:p>
      <w:r>
        <w:t>If one is missing, it can stop immediately with a clear configuration error.</w:t>
      </w:r>
    </w:p>
    <w:p>
      <w:r>
        <w:t>Without validation, the application might start and later fail with a confusing error when someone tries to upload a document.</w:t>
      </w:r>
    </w:p>
    <w:p>
      <w:pPr>
        <w:pStyle w:val="Heading2"/>
      </w:pPr>
      <w:r>
        <w:t>Why not use os.getenv() directly?</w:t>
      </w:r>
    </w:p>
    <w:p>
      <w:r>
        <w:t>We could write:</w:t>
      </w:r>
    </w:p>
    <w:p>
      <w:pPr>
        <w:pStyle w:val="CodeBlock"/>
        <w:shd w:fill="F3F6F9"/>
      </w:pPr>
      <w:r>
        <w:t>import os</w:t>
      </w:r>
      <w:r>
        <w:br/>
      </w:r>
      <w:r/>
      <w:r>
        <w:br/>
      </w:r>
      <w:r>
        <w:t>supabase_url = os.getenv("SUPABASE_URL")</w:t>
      </w:r>
    </w:p>
    <w:p>
      <w:r>
        <w:t>But it provides less structured validation. If SUPABASE_URL is missing:</w:t>
      </w:r>
    </w:p>
    <w:p>
      <w:pPr>
        <w:pStyle w:val="CodeBlock"/>
        <w:shd w:fill="F3F6F9"/>
      </w:pPr>
      <w:r>
        <w:t>supabase_url = None</w:t>
      </w:r>
    </w:p>
    <w:p>
      <w:r>
        <w:t>The error may only appear later. With pydantic-settings, we define exactly what our application requires.</w:t>
      </w:r>
    </w:p>
    <w:p>
      <w:r>
        <w:br w:type="page"/>
      </w:r>
    </w:p>
    <w:p>
      <w:pPr>
        <w:pStyle w:val="Heading1"/>
      </w:pPr>
      <w:r>
        <w:t>Part 8: Create config.py</w:t>
      </w:r>
    </w:p>
    <w:p>
      <w:r>
        <w:t>Create the file:</w:t>
      </w:r>
    </w:p>
    <w:p>
      <w:pPr>
        <w:pStyle w:val="CodeBlock"/>
        <w:shd w:fill="F3F6F9"/>
      </w:pPr>
      <w:r>
        <w:t>touch app/config.py</w:t>
      </w:r>
    </w:p>
    <w:p>
      <w:r>
        <w:t>Add:</w:t>
      </w:r>
    </w:p>
    <w:p>
      <w:pPr>
        <w:pStyle w:val="CodeBlock"/>
        <w:shd w:fill="F3F6F9"/>
      </w:pPr>
      <w:r>
        <w:t>from functools import lru_cache</w:t>
      </w:r>
      <w:r>
        <w:br/>
      </w:r>
      <w:r/>
      <w:r>
        <w:br/>
      </w:r>
      <w:r>
        <w:t>from pydantic import ConfigDict</w:t>
      </w:r>
      <w:r>
        <w:br/>
      </w:r>
      <w:r>
        <w:t>from pydantic_settings import BaseSettings</w:t>
      </w:r>
      <w:r>
        <w:br/>
      </w:r>
      <w:r/>
      <w:r>
        <w:br/>
      </w:r>
      <w:r/>
      <w:r>
        <w:br/>
      </w:r>
      <w:r>
        <w:t>class Settings(BaseSettings):</w:t>
      </w:r>
      <w:r>
        <w:br/>
      </w:r>
      <w:r>
        <w:t xml:space="preserve">    app_name: str = "Job Application Tracker API"</w:t>
      </w:r>
      <w:r>
        <w:br/>
      </w:r>
      <w:r>
        <w:t xml:space="preserve">    app_env: str = "development"</w:t>
      </w:r>
      <w:r>
        <w:br/>
      </w:r>
      <w:r>
        <w:t xml:space="preserve">    debug: bool = False</w:t>
      </w:r>
      <w:r>
        <w:br/>
      </w:r>
      <w:r/>
      <w:r>
        <w:br/>
      </w:r>
      <w:r>
        <w:t xml:space="preserve">    supabase_url: str</w:t>
      </w:r>
      <w:r>
        <w:br/>
      </w:r>
      <w:r>
        <w:t xml:space="preserve">    supabase_secret_key: str</w:t>
      </w:r>
      <w:r>
        <w:br/>
      </w:r>
      <w:r>
        <w:t xml:space="preserve">    supabase_storage_bucket: str = "job-documents"</w:t>
      </w:r>
      <w:r>
        <w:br/>
      </w:r>
      <w:r/>
      <w:r>
        <w:br/>
      </w:r>
      <w:r>
        <w:t xml:space="preserve">    model_config = ConfigDict(</w:t>
      </w:r>
      <w:r>
        <w:br/>
      </w:r>
      <w:r>
        <w:t xml:space="preserve">        env_file=".env",</w:t>
      </w:r>
      <w:r>
        <w:br/>
      </w:r>
      <w:r>
        <w:t xml:space="preserve">        env_file_encoding="utf-8",</w:t>
      </w:r>
      <w:r>
        <w:br/>
      </w:r>
      <w:r>
        <w:t xml:space="preserve">        case_sensitive=False,</w:t>
      </w:r>
      <w:r>
        <w:br/>
      </w:r>
      <w:r>
        <w:t xml:space="preserve">        extra="ignore",</w:t>
      </w:r>
      <w:r>
        <w:br/>
      </w:r>
      <w:r>
        <w:t xml:space="preserve">    )</w:t>
      </w:r>
      <w:r>
        <w:br/>
      </w:r>
      <w:r/>
      <w:r>
        <w:br/>
      </w:r>
      <w:r/>
      <w:r>
        <w:br/>
      </w:r>
      <w:r>
        <w:t>@lru_cache</w:t>
      </w:r>
      <w:r>
        <w:br/>
      </w:r>
      <w:r>
        <w:t>def get_settings() -&gt; Settings:</w:t>
      </w:r>
      <w:r>
        <w:br/>
      </w:r>
      <w:r>
        <w:t xml:space="preserve">    return Settings()</w:t>
      </w:r>
    </w:p>
    <w:p>
      <w:r>
        <w:t>Now let us understand every part.</w:t>
      </w:r>
    </w:p>
    <w:p>
      <w:pPr>
        <w:pStyle w:val="Heading2"/>
      </w:pPr>
      <w:r>
        <w:t>Imports</w:t>
      </w:r>
    </w:p>
    <w:p>
      <w:pPr>
        <w:pStyle w:val="CodeBlock"/>
        <w:shd w:fill="F3F6F9"/>
      </w:pPr>
      <w:r>
        <w:t>from functools import lru_cache</w:t>
      </w:r>
    </w:p>
    <w:p>
      <w:r>
        <w:t>This imports a caching feature from Python.</w:t>
      </w:r>
    </w:p>
    <w:p>
      <w:pPr>
        <w:pStyle w:val="CodeBlock"/>
        <w:shd w:fill="F3F6F9"/>
      </w:pPr>
      <w:r>
        <w:t>from pydantic import ConfigDict</w:t>
      </w:r>
      <w:r>
        <w:br/>
      </w:r>
      <w:r>
        <w:t>from pydantic_settings import BaseSettings</w:t>
      </w:r>
    </w:p>
    <w:p>
      <w:r>
        <w:t>BaseSettings reads configuration values from environment variables and .env.</w:t>
      </w:r>
    </w:p>
    <w:p>
      <w:r>
        <w:t>ConfigDict tells Pydantic how it should load the configuration.</w:t>
      </w:r>
    </w:p>
    <w:p>
      <w:pPr>
        <w:pStyle w:val="Heading2"/>
      </w:pPr>
      <w:r>
        <w:t>The Settings class</w:t>
      </w:r>
    </w:p>
    <w:p>
      <w:pPr>
        <w:pStyle w:val="CodeBlock"/>
        <w:shd w:fill="F3F6F9"/>
      </w:pPr>
      <w:r>
        <w:t>class Settings(BaseSettings):</w:t>
      </w:r>
    </w:p>
    <w:p>
      <w:r>
        <w:t>This creates a structured description of our application configuration.</w:t>
      </w:r>
    </w:p>
    <w:p>
      <w:r>
        <w:t>You can think of it as a form that the backend must fill:</w:t>
      </w:r>
    </w:p>
    <w:p>
      <w:pPr>
        <w:pStyle w:val="CodeBlock"/>
        <w:shd w:fill="F3F6F9"/>
      </w:pPr>
      <w:r>
        <w:t>Application name: required/default</w:t>
      </w:r>
      <w:r>
        <w:br/>
      </w:r>
      <w:r>
        <w:t>Environment: required/default</w:t>
      </w:r>
      <w:r>
        <w:br/>
      </w:r>
      <w:r>
        <w:t>Debug setting: required/default</w:t>
      </w:r>
      <w:r>
        <w:br/>
      </w:r>
      <w:r>
        <w:t>Supabase URL: required</w:t>
      </w:r>
      <w:r>
        <w:br/>
      </w:r>
      <w:r>
        <w:t>Supabase secret key: required</w:t>
      </w:r>
      <w:r>
        <w:br/>
      </w:r>
      <w:r>
        <w:t>Storage bucket: required/default</w:t>
      </w:r>
    </w:p>
    <w:p>
      <w:pPr>
        <w:pStyle w:val="Heading2"/>
      </w:pPr>
      <w:r>
        <w:t>Settings with default values</w:t>
      </w:r>
    </w:p>
    <w:p>
      <w:pPr>
        <w:pStyle w:val="CodeBlock"/>
        <w:shd w:fill="F3F6F9"/>
      </w:pPr>
      <w:r>
        <w:t>app_name: str = "Job Application Tracker API"</w:t>
      </w:r>
    </w:p>
    <w:p>
      <w:r>
        <w:t>This means:</w:t>
      </w:r>
    </w:p>
    <w:p>
      <w:pPr>
        <w:pStyle w:val="CodeBlock"/>
        <w:shd w:fill="F3F6F9"/>
      </w:pPr>
      <w:r>
        <w:t>Setting name: app_name</w:t>
      </w:r>
      <w:r>
        <w:br/>
      </w:r>
      <w:r>
        <w:t>Expected data type: string</w:t>
      </w:r>
      <w:r>
        <w:br/>
      </w:r>
      <w:r>
        <w:t>Default value: Job Application Tracker API</w:t>
      </w:r>
    </w:p>
    <w:p>
      <w:r>
        <w:t>If .env contains:</w:t>
      </w:r>
    </w:p>
    <w:p>
      <w:pPr>
        <w:pStyle w:val="CodeBlock"/>
        <w:shd w:fill="F3F6F9"/>
      </w:pPr>
      <w:r>
        <w:t>APP_NAME=Another API Name</w:t>
      </w:r>
    </w:p>
    <w:p>
      <w:r>
        <w:t>it overrides the default.</w:t>
      </w:r>
    </w:p>
    <w:p>
      <w:r>
        <w:t>The same applies to:</w:t>
      </w:r>
    </w:p>
    <w:p>
      <w:pPr>
        <w:pStyle w:val="CodeBlock"/>
        <w:shd w:fill="F3F6F9"/>
      </w:pPr>
      <w:r>
        <w:t>app_env: str = "development"</w:t>
      </w:r>
      <w:r>
        <w:br/>
      </w:r>
      <w:r>
        <w:t>debug: bool = False</w:t>
      </w:r>
    </w:p>
    <w:p>
      <w:r>
        <w:t>Pydantic converts:</w:t>
      </w:r>
    </w:p>
    <w:p>
      <w:pPr>
        <w:pStyle w:val="CodeBlock"/>
        <w:shd w:fill="F3F6F9"/>
      </w:pPr>
      <w:r>
        <w:t>DEBUG=true</w:t>
      </w:r>
    </w:p>
    <w:p>
      <w:r>
        <w:t>into the Python boolean:</w:t>
      </w:r>
    </w:p>
    <w:p>
      <w:pPr>
        <w:pStyle w:val="CodeBlock"/>
        <w:shd w:fill="F3F6F9"/>
      </w:pPr>
      <w:r>
        <w:t>True</w:t>
      </w:r>
    </w:p>
    <w:p>
      <w:r>
        <w:t>not the string:</w:t>
      </w:r>
    </w:p>
    <w:p>
      <w:pPr>
        <w:pStyle w:val="CodeBlock"/>
        <w:shd w:fill="F3F6F9"/>
      </w:pPr>
      <w:r>
        <w:t>"true"</w:t>
      </w:r>
    </w:p>
    <w:p>
      <w:pPr>
        <w:pStyle w:val="Heading2"/>
      </w:pPr>
      <w:r>
        <w:t>Required values</w:t>
      </w:r>
    </w:p>
    <w:p>
      <w:pPr>
        <w:pStyle w:val="CodeBlock"/>
        <w:shd w:fill="F3F6F9"/>
      </w:pPr>
      <w:r>
        <w:t>supabase_url: str</w:t>
      </w:r>
      <w:r>
        <w:br/>
      </w:r>
      <w:r>
        <w:t>supabase_secret_key: str</w:t>
      </w:r>
    </w:p>
    <w:p>
      <w:r>
        <w:t>There is no default after these declarations. That means the values are required.</w:t>
      </w:r>
    </w:p>
    <w:p>
      <w:r>
        <w:t>If you forget one, the application should refuse to start with a validation error.</w:t>
      </w:r>
    </w:p>
    <w:p>
      <w:pPr>
        <w:pStyle w:val="Heading2"/>
      </w:pPr>
      <w:r>
        <w:t>Why is refusing to start useful?</w:t>
      </w:r>
    </w:p>
    <w:p>
      <w:r>
        <w:t>Starting a broken server is worse than stopping immediately.</w:t>
      </w:r>
    </w:p>
    <w:p>
      <w:r>
        <w:t>Without the Supabase URL, our application cannot know:</w:t>
      </w:r>
    </w:p>
    <w:p>
      <w:pPr>
        <w:pStyle w:val="CodeBlock"/>
        <w:shd w:fill="F3F6F9"/>
      </w:pPr>
      <w:r>
        <w:t>Which Supabase project should receive the request?</w:t>
      </w:r>
    </w:p>
    <w:p>
      <w:r>
        <w:t>Without the key, Supabase cannot know:</w:t>
      </w:r>
    </w:p>
    <w:p>
      <w:pPr>
        <w:pStyle w:val="CodeBlock"/>
        <w:shd w:fill="F3F6F9"/>
      </w:pPr>
      <w:r>
        <w:t>Is this application authorised?</w:t>
      </w:r>
    </w:p>
    <w:p>
      <w:pPr>
        <w:pStyle w:val="Heading2"/>
      </w:pPr>
      <w:r>
        <w:t>Configuration instructions</w:t>
      </w:r>
    </w:p>
    <w:p>
      <w:pPr>
        <w:pStyle w:val="CodeBlock"/>
        <w:shd w:fill="F3F6F9"/>
      </w:pPr>
      <w:r>
        <w:t>model_config = ConfigDict(</w:t>
      </w:r>
      <w:r>
        <w:br/>
      </w:r>
      <w:r>
        <w:t xml:space="preserve">    env_file=".env",</w:t>
      </w:r>
      <w:r>
        <w:br/>
      </w:r>
      <w:r>
        <w:t xml:space="preserve">    env_file_encoding="utf-8",</w:t>
      </w:r>
      <w:r>
        <w:br/>
      </w:r>
      <w:r>
        <w:t xml:space="preserve">    case_sensitive=False,</w:t>
      </w:r>
      <w:r>
        <w:br/>
      </w:r>
      <w:r>
        <w:t xml:space="preserve">    extra="ignore",</w:t>
      </w:r>
      <w:r>
        <w:br/>
      </w:r>
      <w:r>
        <w:t>)</w:t>
      </w:r>
    </w:p>
    <w:p>
      <w:pPr>
        <w:pStyle w:val="Heading3"/>
      </w:pPr>
      <w:r>
        <w:t>env_file=".env"</w:t>
      </w:r>
    </w:p>
    <w:p>
      <w:r>
        <w:t>Read variables from the .env file. Without this, locally running Python would not automatically know where our development credentials are stored.</w:t>
      </w:r>
    </w:p>
    <w:p>
      <w:pPr>
        <w:pStyle w:val="Heading3"/>
      </w:pPr>
      <w:r>
        <w:t>env_file_encoding="utf-8"</w:t>
      </w:r>
    </w:p>
    <w:p>
      <w:r>
        <w:t>Read the file using UTF-8 text encoding.</w:t>
      </w:r>
    </w:p>
    <w:p>
      <w:pPr>
        <w:pStyle w:val="Heading3"/>
      </w:pPr>
      <w:r>
        <w:t>case_sensitive=False</w:t>
      </w:r>
    </w:p>
    <w:p>
      <w:r>
        <w:t>This allows:</w:t>
      </w:r>
    </w:p>
    <w:p>
      <w:pPr>
        <w:pStyle w:val="CodeBlock"/>
        <w:shd w:fill="F3F6F9"/>
      </w:pPr>
      <w:r>
        <w:t>SUPABASE_URL=...</w:t>
      </w:r>
    </w:p>
    <w:p>
      <w:r>
        <w:t>to match the Python field:</w:t>
      </w:r>
    </w:p>
    <w:p>
      <w:pPr>
        <w:pStyle w:val="CodeBlock"/>
        <w:shd w:fill="F3F6F9"/>
      </w:pPr>
      <w:r>
        <w:t>supabase_url</w:t>
      </w:r>
    </w:p>
    <w:p>
      <w:pPr>
        <w:pStyle w:val="Heading3"/>
      </w:pPr>
      <w:r>
        <w:t>extra="ignore"</w:t>
      </w:r>
    </w:p>
    <w:p>
      <w:r>
        <w:t>Ignore unrelated environment variables. Your operating system has many variables that our application does not care about. We do not want those to cause validation errors.</w:t>
      </w:r>
    </w:p>
    <w:p>
      <w:pPr>
        <w:pStyle w:val="Heading2"/>
      </w:pPr>
      <w:r>
        <w:t>Cached settings function</w:t>
      </w:r>
    </w:p>
    <w:p>
      <w:pPr>
        <w:pStyle w:val="CodeBlock"/>
        <w:shd w:fill="F3F6F9"/>
      </w:pPr>
      <w:r>
        <w:t>@lru_cache</w:t>
      </w:r>
      <w:r>
        <w:br/>
      </w:r>
      <w:r>
        <w:t>def get_settings() -&gt; Settings:</w:t>
      </w:r>
      <w:r>
        <w:br/>
      </w:r>
      <w:r>
        <w:t xml:space="preserve">    return Settings()</w:t>
      </w:r>
    </w:p>
    <w:p>
      <w:r>
        <w:t>The first time we call get_settings(), Python creates the settings object. Later calls reuse the same object.</w:t>
      </w:r>
    </w:p>
    <w:p>
      <w:pPr>
        <w:pStyle w:val="Heading2"/>
      </w:pPr>
      <w:r>
        <w:t>Why cache it?</w:t>
      </w:r>
    </w:p>
    <w:p>
      <w:r>
        <w:t>Without caching:</w:t>
      </w:r>
    </w:p>
    <w:p>
      <w:pPr>
        <w:pStyle w:val="CodeBlock"/>
        <w:shd w:fill="F3F6F9"/>
      </w:pPr>
      <w:r>
        <w:t>Request 1 → read and parse configuration</w:t>
      </w:r>
      <w:r>
        <w:br/>
      </w:r>
      <w:r>
        <w:t>Request 2 → read and parse configuration again</w:t>
      </w:r>
      <w:r>
        <w:br/>
      </w:r>
      <w:r>
        <w:t>Request 3 → read and parse configuration again</w:t>
      </w:r>
    </w:p>
    <w:p>
      <w:r>
        <w:t>With caching:</w:t>
      </w:r>
    </w:p>
    <w:p>
      <w:pPr>
        <w:pStyle w:val="CodeBlock"/>
        <w:shd w:fill="F3F6F9"/>
      </w:pPr>
      <w:r>
        <w:t>Application starts → read and validate configuration once</w:t>
      </w:r>
      <w:r>
        <w:br/>
      </w:r>
      <w:r>
        <w:t>All requests → reuse it</w:t>
      </w:r>
    </w:p>
    <w:p>
      <w:r>
        <w:t>For a small project, the performance difference is not huge, but this is clean and predictable application design.</w:t>
      </w:r>
    </w:p>
    <w:p>
      <w:r>
        <w:br w:type="page"/>
      </w:r>
    </w:p>
    <w:p>
      <w:pPr>
        <w:pStyle w:val="Heading1"/>
      </w:pPr>
      <w:r>
        <w:t>Part 9: Test the configuration</w:t>
      </w:r>
    </w:p>
    <w:p>
      <w:r>
        <w:t>Create:</w:t>
      </w:r>
    </w:p>
    <w:p>
      <w:pPr>
        <w:pStyle w:val="CodeBlock"/>
        <w:shd w:fill="F3F6F9"/>
      </w:pPr>
      <w:r>
        <w:t>touch app/test_config.py</w:t>
      </w:r>
    </w:p>
    <w:p>
      <w:r>
        <w:t>Add:</w:t>
      </w:r>
    </w:p>
    <w:p>
      <w:pPr>
        <w:pStyle w:val="CodeBlock"/>
        <w:shd w:fill="F3F6F9"/>
      </w:pPr>
      <w:r>
        <w:t>from app.config import get_settings</w:t>
      </w:r>
      <w:r>
        <w:br/>
      </w:r>
      <w:r/>
      <w:r>
        <w:br/>
      </w:r>
      <w:r/>
      <w:r>
        <w:br/>
      </w:r>
      <w:r>
        <w:t>settings = get_settings()</w:t>
      </w:r>
      <w:r>
        <w:br/>
      </w:r>
      <w:r/>
      <w:r>
        <w:br/>
      </w:r>
      <w:r>
        <w:t>print("Application name:", settings.app_name)</w:t>
      </w:r>
      <w:r>
        <w:br/>
      </w:r>
      <w:r>
        <w:t>print("Environment:", settings.app_env)</w:t>
      </w:r>
      <w:r>
        <w:br/>
      </w:r>
      <w:r>
        <w:t>print("Debug:", settings.debug)</w:t>
      </w:r>
      <w:r>
        <w:br/>
      </w:r>
      <w:r>
        <w:t>print("Supabase URL:", settings.supabase_url)</w:t>
      </w:r>
      <w:r>
        <w:br/>
      </w:r>
      <w:r>
        <w:t>print("Storage bucket:", settings.supabase_storage_bucket)</w:t>
      </w:r>
      <w:r>
        <w:br/>
      </w:r>
      <w:r>
        <w:t>print("Supabase secret loaded:", bool(settings.supabase_secret_key))</w:t>
      </w:r>
    </w:p>
    <w:p>
      <w:r>
        <w:t>Run it from the backend directory:</w:t>
      </w:r>
    </w:p>
    <w:p>
      <w:pPr>
        <w:pStyle w:val="CodeBlock"/>
        <w:shd w:fill="F3F6F9"/>
      </w:pPr>
      <w:r>
        <w:t>python -m app.test_config</w:t>
      </w:r>
    </w:p>
    <w:p>
      <w:r>
        <w:t>Expected output:</w:t>
      </w:r>
    </w:p>
    <w:p>
      <w:pPr>
        <w:pStyle w:val="CodeBlock"/>
        <w:shd w:fill="F3F6F9"/>
      </w:pPr>
      <w:r>
        <w:t>Application name: Job Application Tracker API</w:t>
      </w:r>
      <w:r>
        <w:br/>
      </w:r>
      <w:r>
        <w:t>Environment: development</w:t>
      </w:r>
      <w:r>
        <w:br/>
      </w:r>
      <w:r>
        <w:t>Debug: True</w:t>
      </w:r>
      <w:r>
        <w:br/>
      </w:r>
      <w:r>
        <w:t>Supabase URL: https://abcdefghijk.supabase.co</w:t>
      </w:r>
      <w:r>
        <w:br/>
      </w:r>
      <w:r>
        <w:t>Storage bucket: job-documents</w:t>
      </w:r>
      <w:r>
        <w:br/>
      </w:r>
      <w:r>
        <w:t>Supabase secret loaded: True</w:t>
      </w:r>
    </w:p>
    <w:p>
      <w:r>
        <w:t>Notice that we do not print the actual secret key.</w:t>
      </w:r>
    </w:p>
    <w:p>
      <w:pPr>
        <w:pStyle w:val="Heading2"/>
      </w:pPr>
      <w:r>
        <w:t>Why do we print only this?</w:t>
      </w:r>
    </w:p>
    <w:p>
      <w:pPr>
        <w:pStyle w:val="CodeBlock"/>
        <w:shd w:fill="F3F6F9"/>
      </w:pPr>
      <w:r>
        <w:t>bool(settings.supabase_secret_key)</w:t>
      </w:r>
    </w:p>
    <w:p>
      <w:r>
        <w:t>It prints:</w:t>
      </w:r>
    </w:p>
    <w:p>
      <w:pPr>
        <w:pStyle w:val="CodeBlock"/>
        <w:shd w:fill="F3F6F9"/>
      </w:pPr>
      <w:r>
        <w:t>True</w:t>
      </w:r>
    </w:p>
    <w:p>
      <w:r>
        <w:t>That tells us the key was loaded without exposing its value in Terminal logs.</w:t>
      </w:r>
    </w:p>
    <w:p>
      <w:r>
        <w:t>Never do this:</w:t>
      </w:r>
    </w:p>
    <w:p>
      <w:pPr>
        <w:pStyle w:val="CodeBlock"/>
        <w:shd w:fill="F3F6F9"/>
      </w:pPr>
      <w:r>
        <w:t>print(settings.supabase_secret_key)</w:t>
      </w:r>
    </w:p>
    <w:p>
      <w:r>
        <w:t>Logs can be stored in:</w:t>
      </w:r>
    </w:p>
    <w:p>
      <w:pPr>
        <w:pStyle w:val="CodeBlock"/>
        <w:shd w:fill="F3F6F9"/>
      </w:pPr>
      <w:r>
        <w:t>Terminal history</w:t>
      </w:r>
      <w:r>
        <w:br/>
      </w:r>
      <w:r>
        <w:t>Cloud hosting logs</w:t>
      </w:r>
      <w:r>
        <w:br/>
      </w:r>
      <w:r>
        <w:t>CI/CD output</w:t>
      </w:r>
      <w:r>
        <w:br/>
      </w:r>
      <w:r>
        <w:t>Screenshots</w:t>
      </w:r>
      <w:r>
        <w:br/>
      </w:r>
      <w:r>
        <w:t>Monitoring platforms</w:t>
      </w:r>
    </w:p>
    <w:p>
      <w:r>
        <w:t>After the test works, delete the temporary file:</w:t>
      </w:r>
    </w:p>
    <w:p>
      <w:pPr>
        <w:pStyle w:val="CodeBlock"/>
        <w:shd w:fill="F3F6F9"/>
      </w:pPr>
      <w:r>
        <w:t>rm app/test_config.py</w:t>
      </w:r>
    </w:p>
    <w:p>
      <w:r>
        <w:t>Why delete it: It was a temporary manual check, not an automated test. Leaving it can encourage accidental execution or secret-related debug prints later.</w:t>
      </w:r>
    </w:p>
    <w:p>
      <w:r>
        <w:br w:type="page"/>
      </w:r>
    </w:p>
    <w:p>
      <w:pPr>
        <w:pStyle w:val="Heading1"/>
      </w:pPr>
      <w:r>
        <w:t>Part 10: Create the reusable Supabase client</w:t>
      </w:r>
    </w:p>
    <w:p>
      <w:r>
        <w:t>Create:</w:t>
      </w:r>
    </w:p>
    <w:p>
      <w:pPr>
        <w:pStyle w:val="CodeBlock"/>
        <w:shd w:fill="F3F6F9"/>
      </w:pPr>
      <w:r>
        <w:t>touch app/supabase_client.py</w:t>
      </w:r>
    </w:p>
    <w:p>
      <w:r>
        <w:t>Add:</w:t>
      </w:r>
    </w:p>
    <w:p>
      <w:pPr>
        <w:pStyle w:val="CodeBlock"/>
        <w:shd w:fill="F3F6F9"/>
      </w:pPr>
      <w:r>
        <w:t>from supabase import Client, create_client</w:t>
      </w:r>
      <w:r>
        <w:br/>
      </w:r>
      <w:r/>
      <w:r>
        <w:br/>
      </w:r>
      <w:r>
        <w:t>from app.config import get_settings</w:t>
      </w:r>
      <w:r>
        <w:br/>
      </w:r>
      <w:r/>
      <w:r>
        <w:br/>
      </w:r>
      <w:r/>
      <w:r>
        <w:br/>
      </w:r>
      <w:r>
        <w:t>settings = get_settings()</w:t>
      </w:r>
      <w:r>
        <w:br/>
      </w:r>
      <w:r/>
      <w:r>
        <w:br/>
      </w:r>
      <w:r/>
      <w:r>
        <w:br/>
      </w:r>
      <w:r>
        <w:t>def create_supabase_client() -&gt; Client:</w:t>
      </w:r>
      <w:r>
        <w:br/>
      </w:r>
      <w:r>
        <w:t xml:space="preserve">    return create_client(</w:t>
      </w:r>
      <w:r>
        <w:br/>
      </w:r>
      <w:r>
        <w:t xml:space="preserve">        settings.supabase_url,</w:t>
      </w:r>
      <w:r>
        <w:br/>
      </w:r>
      <w:r>
        <w:t xml:space="preserve">        settings.supabase_secret_key,</w:t>
      </w:r>
      <w:r>
        <w:br/>
      </w:r>
      <w:r>
        <w:t xml:space="preserve">    )</w:t>
      </w:r>
      <w:r>
        <w:br/>
      </w:r>
      <w:r/>
      <w:r>
        <w:br/>
      </w:r>
      <w:r/>
      <w:r>
        <w:br/>
      </w:r>
      <w:r>
        <w:t>supabase: Client = create_supabase_client()</w:t>
      </w:r>
    </w:p>
    <w:p>
      <w:pPr>
        <w:pStyle w:val="Heading2"/>
      </w:pPr>
      <w:r>
        <w:t>What is a client?</w:t>
      </w:r>
    </w:p>
    <w:p>
      <w:r>
        <w:t>A client is a Python object configured to communicate with one particular Supabase project.</w:t>
      </w:r>
    </w:p>
    <w:p>
      <w:r>
        <w:t>It contains:</w:t>
      </w:r>
    </w:p>
    <w:p>
      <w:pPr>
        <w:pStyle w:val="CodeBlock"/>
        <w:shd w:fill="F3F6F9"/>
      </w:pPr>
      <w:r>
        <w:t>Supabase project URL</w:t>
      </w:r>
      <w:r>
        <w:br/>
      </w:r>
      <w:r>
        <w:t>+</w:t>
      </w:r>
      <w:r>
        <w:br/>
      </w:r>
      <w:r>
        <w:t>Authorisation key</w:t>
      </w:r>
      <w:r>
        <w:br/>
      </w:r>
      <w:r>
        <w:t>+</w:t>
      </w:r>
      <w:r>
        <w:br/>
      </w:r>
      <w:r>
        <w:t>Methods for database, storage and authentication</w:t>
      </w:r>
    </w:p>
    <w:p>
      <w:r>
        <w:t>After creating it, we can later write:</w:t>
      </w:r>
    </w:p>
    <w:p>
      <w:pPr>
        <w:pStyle w:val="CodeBlock"/>
        <w:shd w:fill="F3F6F9"/>
      </w:pPr>
      <w:r>
        <w:t>supabase.table("applications").select("*").execute()</w:t>
      </w:r>
    </w:p>
    <w:p>
      <w:r>
        <w:t>or:</w:t>
      </w:r>
    </w:p>
    <w:p>
      <w:pPr>
        <w:pStyle w:val="CodeBlock"/>
        <w:shd w:fill="F3F6F9"/>
      </w:pPr>
      <w:r>
        <w:t>supabase.storage.from_("job-documents").upload(...)</w:t>
      </w:r>
    </w:p>
    <w:p>
      <w:pPr>
        <w:pStyle w:val="Heading2"/>
      </w:pPr>
      <w:r>
        <w:t>Why create it in a separate file?</w:t>
      </w:r>
    </w:p>
    <w:p>
      <w:r>
        <w:t>We will eventually have several parts of the backend:</w:t>
      </w:r>
    </w:p>
    <w:p>
      <w:pPr>
        <w:pStyle w:val="CodeBlock"/>
        <w:shd w:fill="F3F6F9"/>
      </w:pPr>
      <w:r>
        <w:t>Application routes</w:t>
      </w:r>
      <w:r>
        <w:br/>
      </w:r>
      <w:r>
        <w:t>Document routes</w:t>
      </w:r>
      <w:r>
        <w:br/>
      </w:r>
      <w:r>
        <w:t>Authentication routes</w:t>
      </w:r>
      <w:r>
        <w:br/>
      </w:r>
      <w:r>
        <w:t>Storage service</w:t>
      </w:r>
      <w:r>
        <w:br/>
      </w:r>
      <w:r>
        <w:t>Status-history service</w:t>
      </w:r>
    </w:p>
    <w:p>
      <w:r>
        <w:t>All of them need to talk to the same Supabase project.</w:t>
      </w:r>
    </w:p>
    <w:p>
      <w:r>
        <w:t>Without a shared file, we might repeat:</w:t>
      </w:r>
    </w:p>
    <w:p>
      <w:pPr>
        <w:pStyle w:val="CodeBlock"/>
        <w:shd w:fill="F3F6F9"/>
      </w:pPr>
      <w:r>
        <w:t>create_client(url, key)</w:t>
      </w:r>
    </w:p>
    <w:p>
      <w:r>
        <w:t>in many places. That creates:</w:t>
      </w:r>
    </w:p>
    <w:p>
      <w:pPr>
        <w:pStyle w:val="ListBullet"/>
      </w:pPr>
      <w:r>
        <w:t>Repeated code</w:t>
      </w:r>
    </w:p>
    <w:p>
      <w:pPr>
        <w:pStyle w:val="ListBullet"/>
      </w:pPr>
      <w:r>
        <w:t>More opportunities for mistakes</w:t>
      </w:r>
    </w:p>
    <w:p>
      <w:pPr>
        <w:pStyle w:val="ListBullet"/>
      </w:pPr>
      <w:r>
        <w:t>Harder testing</w:t>
      </w:r>
    </w:p>
    <w:p>
      <w:pPr>
        <w:pStyle w:val="ListBullet"/>
      </w:pPr>
      <w:r>
        <w:t>Harder configuration changes</w:t>
      </w:r>
    </w:p>
    <w:p>
      <w:r>
        <w:t>Instead:</w:t>
      </w:r>
    </w:p>
    <w:p>
      <w:pPr>
        <w:pStyle w:val="CodeBlock"/>
        <w:shd w:fill="F3F6F9"/>
      </w:pPr>
      <w:r>
        <w:t>from app.supabase_client import supabase</w:t>
      </w:r>
    </w:p>
    <w:p>
      <w:r>
        <w:t>gives every backend module access to the configured client.</w:t>
      </w:r>
    </w:p>
    <w:p>
      <w:r>
        <w:br w:type="page"/>
      </w:r>
    </w:p>
    <w:p>
      <w:pPr>
        <w:pStyle w:val="Heading1"/>
      </w:pPr>
      <w:r>
        <w:t>Part 11: Create a Supabase connection test</w:t>
      </w:r>
    </w:p>
    <w:p>
      <w:r>
        <w:t>We already have a /health endpoint that only proves FastAPI is running:</w:t>
      </w:r>
    </w:p>
    <w:p>
      <w:pPr>
        <w:pStyle w:val="CodeBlock"/>
        <w:shd w:fill="F3F6F9"/>
      </w:pPr>
      <w:r>
        <w:t>GET /health</w:t>
      </w:r>
    </w:p>
    <w:p>
      <w:r>
        <w:t>Now we will add:</w:t>
      </w:r>
    </w:p>
    <w:p>
      <w:pPr>
        <w:pStyle w:val="CodeBlock"/>
        <w:shd w:fill="F3F6F9"/>
      </w:pPr>
      <w:r>
        <w:t>GET /health/supabase</w:t>
      </w:r>
    </w:p>
    <w:p>
      <w:r>
        <w:t>This will prove that FastAPI can contact your Supabase project.</w:t>
      </w:r>
    </w:p>
    <w:p>
      <w:r>
        <w:t>Open app/main.py and replace it with:</w:t>
      </w:r>
    </w:p>
    <w:p>
      <w:pPr>
        <w:pStyle w:val="CodeBlock"/>
        <w:shd w:fill="F3F6F9"/>
      </w:pPr>
      <w:r>
        <w:t>from fastapi import FastAPI, HTTPException</w:t>
      </w:r>
      <w:r>
        <w:br/>
      </w:r>
      <w:r/>
      <w:r>
        <w:br/>
      </w:r>
      <w:r>
        <w:t>from app.config import get_settings</w:t>
      </w:r>
      <w:r>
        <w:br/>
      </w:r>
      <w:r>
        <w:t>from app.supabase_client import supabase</w:t>
      </w:r>
      <w:r>
        <w:br/>
      </w:r>
      <w:r/>
      <w:r>
        <w:br/>
      </w:r>
      <w:r/>
      <w:r>
        <w:br/>
      </w:r>
      <w:r>
        <w:t>settings = get_settings()</w:t>
      </w:r>
      <w:r>
        <w:br/>
      </w:r>
      <w:r/>
      <w:r>
        <w:br/>
      </w:r>
      <w:r/>
      <w:r>
        <w:br/>
      </w:r>
      <w:r>
        <w:t>app = FastAPI(</w:t>
      </w:r>
      <w:r>
        <w:br/>
      </w:r>
      <w:r>
        <w:t xml:space="preserve">    title=settings.app_name,</w:t>
      </w:r>
      <w:r>
        <w:br/>
      </w:r>
      <w:r>
        <w:t xml:space="preserve">    description="Backend API for managing job applications and documents.",</w:t>
      </w:r>
      <w:r>
        <w:br/>
      </w:r>
      <w:r>
        <w:t xml:space="preserve">    version="1.0.0",</w:t>
      </w:r>
      <w:r>
        <w:br/>
      </w:r>
      <w:r>
        <w:t xml:space="preserve">    debug=settings.debug,</w:t>
      </w:r>
      <w:r>
        <w:br/>
      </w:r>
      <w:r>
        <w:t>)</w:t>
      </w:r>
      <w:r>
        <w:br/>
      </w:r>
      <w:r/>
      <w:r>
        <w:br/>
      </w:r>
      <w:r/>
      <w:r>
        <w:br/>
      </w:r>
      <w:r>
        <w:t>@app.get("/")</w:t>
      </w:r>
      <w:r>
        <w:br/>
      </w:r>
      <w:r>
        <w:t>def root() -&gt; dict[str, str]:</w:t>
      </w:r>
      <w:r>
        <w:br/>
      </w:r>
      <w:r>
        <w:t xml:space="preserve">    return {</w:t>
      </w:r>
      <w:r>
        <w:br/>
      </w:r>
      <w:r>
        <w:t xml:space="preserve">        "message": "Job Application Tracker API is running"</w:t>
      </w:r>
      <w:r>
        <w:br/>
      </w:r>
      <w:r>
        <w:t xml:space="preserve">    }</w:t>
      </w:r>
      <w:r>
        <w:br/>
      </w:r>
      <w:r/>
      <w:r>
        <w:br/>
      </w:r>
      <w:r/>
      <w:r>
        <w:br/>
      </w:r>
      <w:r>
        <w:t>@app.get("/health")</w:t>
      </w:r>
      <w:r>
        <w:br/>
      </w:r>
      <w:r>
        <w:t>def health_check() -&gt; dict[str, str]:</w:t>
      </w:r>
      <w:r>
        <w:br/>
      </w:r>
      <w:r>
        <w:t xml:space="preserve">    return {</w:t>
      </w:r>
      <w:r>
        <w:br/>
      </w:r>
      <w:r>
        <w:t xml:space="preserve">        "status": "healthy",</w:t>
      </w:r>
      <w:r>
        <w:br/>
      </w:r>
      <w:r>
        <w:t xml:space="preserve">        "environment": settings.app_env,</w:t>
      </w:r>
      <w:r>
        <w:br/>
      </w:r>
      <w:r>
        <w:t xml:space="preserve">    }</w:t>
      </w:r>
      <w:r>
        <w:br/>
      </w:r>
      <w:r/>
      <w:r>
        <w:br/>
      </w:r>
      <w:r/>
      <w:r>
        <w:br/>
      </w:r>
      <w:r>
        <w:t>@app.get("/health/supabase")</w:t>
      </w:r>
      <w:r>
        <w:br/>
      </w:r>
      <w:r>
        <w:t>def supabase_health_check() -&gt; dict[str, str]:</w:t>
      </w:r>
      <w:r>
        <w:br/>
      </w:r>
      <w:r>
        <w:t xml:space="preserve">    try:</w:t>
      </w:r>
      <w:r>
        <w:br/>
      </w:r>
      <w:r>
        <w:t xml:space="preserve">        buckets = supabase.storage.list_buckets()</w:t>
      </w:r>
      <w:r>
        <w:br/>
      </w:r>
      <w:r/>
      <w:r>
        <w:br/>
      </w:r>
      <w:r>
        <w:t xml:space="preserve">        bucket_exists = any(</w:t>
      </w:r>
      <w:r>
        <w:br/>
      </w:r>
      <w:r>
        <w:t xml:space="preserve">            bucket.name == settings.supabase_storage_bucket</w:t>
      </w:r>
      <w:r>
        <w:br/>
      </w:r>
      <w:r>
        <w:t xml:space="preserve">            for bucket in buckets</w:t>
      </w:r>
      <w:r>
        <w:br/>
      </w:r>
      <w:r>
        <w:t xml:space="preserve">        )</w:t>
      </w:r>
      <w:r>
        <w:br/>
      </w:r>
      <w:r/>
      <w:r>
        <w:br/>
      </w:r>
      <w:r>
        <w:t xml:space="preserve">        if not bucket_exists:</w:t>
      </w:r>
      <w:r>
        <w:br/>
      </w:r>
      <w:r>
        <w:t xml:space="preserve">            raise HTTPException(</w:t>
      </w:r>
      <w:r>
        <w:br/>
      </w:r>
      <w:r>
        <w:t xml:space="preserve">                status_code=503,</w:t>
      </w:r>
      <w:r>
        <w:br/>
      </w:r>
      <w:r>
        <w:t xml:space="preserve">                detail=(</w:t>
      </w:r>
      <w:r>
        <w:br/>
      </w:r>
      <w:r>
        <w:t xml:space="preserve">                    "Supabase connection succeeded, but the "</w:t>
      </w:r>
      <w:r>
        <w:br/>
      </w:r>
      <w:r>
        <w:t xml:space="preserve">                    "'job-documents' bucket was not found."</w:t>
      </w:r>
      <w:r>
        <w:br/>
      </w:r>
      <w:r>
        <w:t xml:space="preserve">                ),</w:t>
      </w:r>
      <w:r>
        <w:br/>
      </w:r>
      <w:r>
        <w:t xml:space="preserve">            )</w:t>
      </w:r>
      <w:r>
        <w:br/>
      </w:r>
      <w:r/>
      <w:r>
        <w:br/>
      </w:r>
      <w:r>
        <w:t xml:space="preserve">        return {</w:t>
      </w:r>
      <w:r>
        <w:br/>
      </w:r>
      <w:r>
        <w:t xml:space="preserve">            "status": "healthy",</w:t>
      </w:r>
      <w:r>
        <w:br/>
      </w:r>
      <w:r>
        <w:t xml:space="preserve">            "supabase": "connected",</w:t>
      </w:r>
      <w:r>
        <w:br/>
      </w:r>
      <w:r>
        <w:t xml:space="preserve">            "storage_bucket": settings.supabase_storage_bucket,</w:t>
      </w:r>
      <w:r>
        <w:br/>
      </w:r>
      <w:r>
        <w:t xml:space="preserve">        }</w:t>
      </w:r>
      <w:r>
        <w:br/>
      </w:r>
      <w:r/>
      <w:r>
        <w:br/>
      </w:r>
      <w:r>
        <w:t xml:space="preserve">    except HTTPException:</w:t>
      </w:r>
      <w:r>
        <w:br/>
      </w:r>
      <w:r>
        <w:t xml:space="preserve">        raise</w:t>
      </w:r>
      <w:r>
        <w:br/>
      </w:r>
      <w:r/>
      <w:r>
        <w:br/>
      </w:r>
      <w:r>
        <w:t xml:space="preserve">    except Exception as exc:</w:t>
      </w:r>
      <w:r>
        <w:br/>
      </w:r>
      <w:r>
        <w:t xml:space="preserve">        raise HTTPException(</w:t>
      </w:r>
      <w:r>
        <w:br/>
      </w:r>
      <w:r>
        <w:t xml:space="preserve">            status_code=503,</w:t>
      </w:r>
      <w:r>
        <w:br/>
      </w:r>
      <w:r>
        <w:t xml:space="preserve">            detail="Unable to connect to Supabase.",</w:t>
      </w:r>
      <w:r>
        <w:br/>
      </w:r>
      <w:r>
        <w:t xml:space="preserve">        ) from exc</w:t>
      </w:r>
    </w:p>
    <w:p>
      <w:r>
        <w:br w:type="page"/>
      </w:r>
    </w:p>
    <w:p>
      <w:pPr>
        <w:pStyle w:val="Heading1"/>
      </w:pPr>
      <w:r>
        <w:t>Understanding the connection test</w:t>
      </w:r>
    </w:p>
    <w:p>
      <w:pPr>
        <w:pStyle w:val="Heading2"/>
      </w:pPr>
      <w:r>
        <w:t>The route</w:t>
      </w:r>
    </w:p>
    <w:p>
      <w:pPr>
        <w:pStyle w:val="CodeBlock"/>
        <w:shd w:fill="F3F6F9"/>
      </w:pPr>
      <w:r>
        <w:t>@app.get("/health/supabase")</w:t>
      </w:r>
    </w:p>
    <w:p>
      <w:r>
        <w:t>This creates:</w:t>
      </w:r>
    </w:p>
    <w:p>
      <w:pPr>
        <w:pStyle w:val="CodeBlock"/>
        <w:shd w:fill="F3F6F9"/>
      </w:pPr>
      <w:r>
        <w:t>GET http://127.0.0.1:8000/health/supabase</w:t>
      </w:r>
    </w:p>
    <w:p>
      <w:pPr>
        <w:pStyle w:val="Heading2"/>
      </w:pPr>
      <w:r>
        <w:t>Try the storage request</w:t>
      </w:r>
    </w:p>
    <w:p>
      <w:pPr>
        <w:pStyle w:val="CodeBlock"/>
        <w:shd w:fill="F3F6F9"/>
      </w:pPr>
      <w:r>
        <w:t>buckets = supabase.storage.list_buckets()</w:t>
      </w:r>
    </w:p>
    <w:p>
      <w:r>
        <w:t>FastAPI contacts Supabase and asks:</w:t>
      </w:r>
    </w:p>
    <w:p>
      <w:pPr>
        <w:pStyle w:val="CodeBlock"/>
        <w:shd w:fill="F3F6F9"/>
      </w:pPr>
      <w:r>
        <w:t>Which storage buckets exist in this project?</w:t>
      </w:r>
    </w:p>
    <w:p>
      <w:r>
        <w:t>For this to succeed, several things must be correct:</w:t>
      </w:r>
    </w:p>
    <w:p>
      <w:pPr>
        <w:pStyle w:val="CodeBlock"/>
        <w:shd w:fill="F3F6F9"/>
      </w:pPr>
      <w:r>
        <w:t>Internet connection</w:t>
      </w:r>
      <w:r>
        <w:br/>
      </w:r>
      <w:r>
        <w:t>Supabase URL</w:t>
      </w:r>
      <w:r>
        <w:br/>
      </w:r>
      <w:r>
        <w:t>Secret key</w:t>
      </w:r>
      <w:r>
        <w:br/>
      </w:r>
      <w:r>
        <w:t>Supabase project status</w:t>
      </w:r>
      <w:r>
        <w:br/>
      </w:r>
      <w:r>
        <w:t>Python client configuration</w:t>
      </w:r>
    </w:p>
    <w:p>
      <w:pPr>
        <w:pStyle w:val="Heading2"/>
      </w:pPr>
      <w:r>
        <w:t>Check that our bucket exists</w:t>
      </w:r>
    </w:p>
    <w:p>
      <w:pPr>
        <w:pStyle w:val="CodeBlock"/>
        <w:shd w:fill="F3F6F9"/>
      </w:pPr>
      <w:r>
        <w:t>bucket_exists = any(</w:t>
      </w:r>
      <w:r>
        <w:br/>
      </w:r>
      <w:r>
        <w:t xml:space="preserve">    bucket.name == settings.supabase_storage_bucket</w:t>
      </w:r>
      <w:r>
        <w:br/>
      </w:r>
      <w:r>
        <w:t xml:space="preserve">    for bucket in buckets</w:t>
      </w:r>
      <w:r>
        <w:br/>
      </w:r>
      <w:r>
        <w:t>)</w:t>
      </w:r>
    </w:p>
    <w:p>
      <w:r>
        <w:t>This checks whether one of the returned buckets is named job-documents.</w:t>
      </w:r>
    </w:p>
    <w:p>
      <w:pPr>
        <w:pStyle w:val="Heading2"/>
      </w:pPr>
      <w:r>
        <w:t>Why test the bucket instead of only testing the URL?</w:t>
      </w:r>
    </w:p>
    <w:p>
      <w:r>
        <w:t>A simple request to the Supabase URL may prove only that a website responded.</w:t>
      </w:r>
    </w:p>
    <w:p>
      <w:r>
        <w:t>Listing buckets proves much more:</w:t>
      </w:r>
    </w:p>
    <w:p>
      <w:pPr>
        <w:pStyle w:val="CodeBlock"/>
        <w:shd w:fill="F3F6F9"/>
      </w:pPr>
      <w:r>
        <w:t>FastAPI used the Python client</w:t>
      </w:r>
      <w:r>
        <w:br/>
      </w:r>
      <w:r>
        <w:t>The project URL was correct</w:t>
      </w:r>
      <w:r>
        <w:br/>
      </w:r>
      <w:r>
        <w:t>The key was accepted</w:t>
      </w:r>
      <w:r>
        <w:br/>
      </w:r>
      <w:r>
        <w:t>Storage API responded</w:t>
      </w:r>
      <w:r>
        <w:br/>
      </w:r>
      <w:r>
        <w:t>Our expected bucket exists</w:t>
      </w:r>
    </w:p>
    <w:p>
      <w:pPr>
        <w:pStyle w:val="Heading2"/>
      </w:pPr>
      <w:r>
        <w:t>Why use HTTP 503 for failure?</w:t>
      </w:r>
    </w:p>
    <w:p>
      <w:r>
        <w:t>503 Service Unavailable communicates that the FastAPI process is running but a required external dependency is unavailable or misconfigured.</w:t>
      </w:r>
    </w:p>
    <w:p>
      <w:r>
        <w:t>If we returned 200 during a failed Supabase connection, monitoring systems could incorrectly conclude that the whole service is healthy.</w:t>
      </w:r>
    </w:p>
    <w:p>
      <w:pPr>
        <w:pStyle w:val="Heading2"/>
      </w:pPr>
      <w:r>
        <w:t>Why re-raise HTTPException?</w:t>
      </w:r>
    </w:p>
    <w:p>
      <w:pPr>
        <w:pStyle w:val="CodeBlock"/>
        <w:shd w:fill="F3F6F9"/>
      </w:pPr>
      <w:r>
        <w:t>except HTTPException:</w:t>
      </w:r>
      <w:r>
        <w:br/>
      </w:r>
      <w:r>
        <w:t xml:space="preserve">    raise</w:t>
      </w:r>
    </w:p>
    <w:p>
      <w:r>
        <w:t>This preserves the specific bucket-not-found response. Without this block, the generic Exception handler could replace it with the less informative “Unable to connect to Supabase” message.</w:t>
      </w:r>
    </w:p>
    <w:p>
      <w:pPr>
        <w:pStyle w:val="Heading2"/>
      </w:pPr>
      <w:r>
        <w:t>Why use “from exc”?</w:t>
      </w:r>
    </w:p>
    <w:p>
      <w:pPr>
        <w:pStyle w:val="CodeBlock"/>
        <w:shd w:fill="F3F6F9"/>
      </w:pPr>
      <w:r>
        <w:t>raise HTTPException(...) from exc</w:t>
      </w:r>
    </w:p>
    <w:p>
      <w:r>
        <w:t>This keeps the original exception as the cause for debugging while showing clients a safe, general error message instead of leaking credentials or internal implementation details.</w:t>
      </w:r>
    </w:p>
    <w:p>
      <w:r>
        <w:br w:type="page"/>
      </w:r>
    </w:p>
    <w:p>
      <w:pPr>
        <w:pStyle w:val="Heading1"/>
      </w:pPr>
      <w:r>
        <w:t>Part 12: Run the server</w:t>
      </w:r>
    </w:p>
    <w:p>
      <w:r>
        <w:t>Run:</w:t>
      </w:r>
    </w:p>
    <w:p>
      <w:pPr>
        <w:pStyle w:val="CodeBlock"/>
        <w:shd w:fill="F3F6F9"/>
      </w:pPr>
      <w:r>
        <w:t>fastapi dev app/main.py</w:t>
      </w:r>
    </w:p>
    <w:p>
      <w:r>
        <w:t>Open:</w:t>
      </w:r>
    </w:p>
    <w:p>
      <w:pPr>
        <w:pStyle w:val="CodeBlock"/>
        <w:shd w:fill="F3F6F9"/>
      </w:pPr>
      <w:r>
        <w:t>http://127.0.0.1:8000/health</w:t>
      </w:r>
    </w:p>
    <w:p>
      <w:r>
        <w:t>Expected:</w:t>
      </w:r>
    </w:p>
    <w:p>
      <w:pPr>
        <w:pStyle w:val="CodeBlock"/>
        <w:shd w:fill="F3F6F9"/>
      </w:pPr>
      <w:r>
        <w:t>{</w:t>
      </w:r>
      <w:r>
        <w:br/>
      </w:r>
      <w:r>
        <w:t xml:space="preserve">  "status": "healthy",</w:t>
      </w:r>
      <w:r>
        <w:br/>
      </w:r>
      <w:r>
        <w:t xml:space="preserve">  "environment": "development"</w:t>
      </w:r>
      <w:r>
        <w:br/>
      </w:r>
      <w:r>
        <w:t>}</w:t>
      </w:r>
    </w:p>
    <w:p>
      <w:r>
        <w:t>Then open:</w:t>
      </w:r>
    </w:p>
    <w:p>
      <w:pPr>
        <w:pStyle w:val="CodeBlock"/>
        <w:shd w:fill="F3F6F9"/>
      </w:pPr>
      <w:r>
        <w:t>http://127.0.0.1:8000/health/supabase</w:t>
      </w:r>
    </w:p>
    <w:p>
      <w:r>
        <w:t>Expected:</w:t>
      </w:r>
    </w:p>
    <w:p>
      <w:pPr>
        <w:pStyle w:val="CodeBlock"/>
        <w:shd w:fill="F3F6F9"/>
      </w:pPr>
      <w:r>
        <w:t>{</w:t>
      </w:r>
      <w:r>
        <w:br/>
      </w:r>
      <w:r>
        <w:t xml:space="preserve">  "status": "healthy",</w:t>
      </w:r>
      <w:r>
        <w:br/>
      </w:r>
      <w:r>
        <w:t xml:space="preserve">  "supabase": "connected",</w:t>
      </w:r>
      <w:r>
        <w:br/>
      </w:r>
      <w:r>
        <w:t xml:space="preserve">  "storage_bucket": "job-documents"</w:t>
      </w:r>
      <w:r>
        <w:br/>
      </w:r>
      <w:r>
        <w:t>}</w:t>
      </w:r>
    </w:p>
    <w:p>
      <w:r>
        <w:t>Also test it through:</w:t>
      </w:r>
    </w:p>
    <w:p>
      <w:pPr>
        <w:pStyle w:val="CodeBlock"/>
        <w:shd w:fill="F3F6F9"/>
      </w:pPr>
      <w:r>
        <w:t>http://127.0.0.1:8000/docs</w:t>
      </w:r>
    </w:p>
    <w:p>
      <w:r>
        <w:br w:type="page"/>
      </w:r>
    </w:p>
    <w:p>
      <w:pPr>
        <w:pStyle w:val="Heading1"/>
      </w:pPr>
      <w:r>
        <w:t>What different errors mean</w:t>
      </w:r>
    </w:p>
    <w:p>
      <w:pPr>
        <w:pStyle w:val="Heading2"/>
      </w:pPr>
      <w:r>
        <w:t>Error: configuration validation error</w:t>
      </w:r>
    </w:p>
    <w:p>
      <w:r>
        <w:t>Example:</w:t>
      </w:r>
    </w:p>
    <w:p>
      <w:pPr>
        <w:pStyle w:val="CodeBlock"/>
        <w:shd w:fill="F3F6F9"/>
      </w:pPr>
      <w:r>
        <w:t>Field required: supabase_url</w:t>
      </w:r>
    </w:p>
    <w:p>
      <w:r>
        <w:t>Meaning:</w:t>
      </w:r>
    </w:p>
    <w:p>
      <w:pPr>
        <w:pStyle w:val="CodeBlock"/>
        <w:shd w:fill="F3F6F9"/>
      </w:pPr>
      <w:r>
        <w:t>The .env file was not found,</w:t>
      </w:r>
      <w:r>
        <w:br/>
      </w:r>
      <w:r>
        <w:t>or SUPABASE_URL is missing/misspelled.</w:t>
      </w:r>
    </w:p>
    <w:p>
      <w:r>
        <w:t>Check:</w:t>
      </w:r>
    </w:p>
    <w:p>
      <w:pPr>
        <w:pStyle w:val="CodeBlock"/>
        <w:shd w:fill="F3F6F9"/>
      </w:pPr>
      <w:r>
        <w:t>SUPABASE_URL=...</w:t>
      </w:r>
    </w:p>
    <w:p>
      <w:r>
        <w:t>Also confirm you started FastAPI from inside the backend directory.</w:t>
      </w:r>
    </w:p>
    <w:p>
      <w:pPr>
        <w:pStyle w:val="Heading2"/>
      </w:pPr>
      <w:r>
        <w:t>Error: invalid API key</w:t>
      </w:r>
    </w:p>
    <w:p>
      <w:r>
        <w:t>Meaning:</w:t>
      </w:r>
    </w:p>
    <w:p>
      <w:pPr>
        <w:pStyle w:val="CodeBlock"/>
        <w:shd w:fill="F3F6F9"/>
      </w:pPr>
      <w:r>
        <w:t>Supabase received the request,</w:t>
      </w:r>
      <w:r>
        <w:br/>
      </w:r>
      <w:r>
        <w:t>but it did not accept the supplied key.</w:t>
      </w:r>
    </w:p>
    <w:p>
      <w:r>
        <w:t>Possible causes:</w:t>
      </w:r>
    </w:p>
    <w:p>
      <w:pPr>
        <w:pStyle w:val="ListBullet"/>
      </w:pPr>
      <w:r>
        <w:t>Extra spaces in .env</w:t>
      </w:r>
    </w:p>
    <w:p>
      <w:pPr>
        <w:pStyle w:val="ListBullet"/>
      </w:pPr>
      <w:r>
        <w:t>Wrong project’s key</w:t>
      </w:r>
    </w:p>
    <w:p>
      <w:pPr>
        <w:pStyle w:val="ListBullet"/>
      </w:pPr>
      <w:r>
        <w:t>Copied the key incorrectly</w:t>
      </w:r>
    </w:p>
    <w:p>
      <w:pPr>
        <w:pStyle w:val="ListBullet"/>
      </w:pPr>
      <w:r>
        <w:t>Key was deleted or revoked</w:t>
      </w:r>
    </w:p>
    <w:p>
      <w:pPr>
        <w:pStyle w:val="Heading2"/>
      </w:pPr>
      <w:r>
        <w:t>Error: unable to connect</w:t>
      </w:r>
    </w:p>
    <w:p>
      <w:r>
        <w:t>Possible causes:</w:t>
      </w:r>
    </w:p>
    <w:p>
      <w:pPr>
        <w:pStyle w:val="ListBullet"/>
      </w:pPr>
      <w:r>
        <w:t>Incorrect project URL</w:t>
      </w:r>
    </w:p>
    <w:p>
      <w:pPr>
        <w:pStyle w:val="ListBullet"/>
      </w:pPr>
      <w:r>
        <w:t>No internet connection</w:t>
      </w:r>
    </w:p>
    <w:p>
      <w:pPr>
        <w:pStyle w:val="ListBullet"/>
      </w:pPr>
      <w:r>
        <w:t>Supabase project is paused</w:t>
      </w:r>
    </w:p>
    <w:p>
      <w:pPr>
        <w:pStyle w:val="ListBullet"/>
      </w:pPr>
      <w:r>
        <w:t>Secret key is incorrect</w:t>
      </w:r>
    </w:p>
    <w:p>
      <w:pPr>
        <w:pStyle w:val="ListBullet"/>
      </w:pPr>
      <w:r>
        <w:t>Temporary Supabase service problem</w:t>
      </w:r>
    </w:p>
    <w:p>
      <w:pPr>
        <w:pStyle w:val="Heading2"/>
      </w:pPr>
      <w:r>
        <w:t>Error: bucket not found</w:t>
      </w:r>
    </w:p>
    <w:p>
      <w:r>
        <w:t>Meaning:</w:t>
      </w:r>
    </w:p>
    <w:p>
      <w:pPr>
        <w:pStyle w:val="CodeBlock"/>
        <w:shd w:fill="F3F6F9"/>
      </w:pPr>
      <w:r>
        <w:t>Supabase connection worked,</w:t>
      </w:r>
      <w:r>
        <w:br/>
      </w:r>
      <w:r>
        <w:t>but job-documents does not exist.</w:t>
      </w:r>
    </w:p>
    <w:p>
      <w:r>
        <w:t>Check the bucket spelling carefully:</w:t>
      </w:r>
    </w:p>
    <w:p>
      <w:pPr>
        <w:pStyle w:val="CodeBlock"/>
        <w:shd w:fill="F3F6F9"/>
      </w:pPr>
      <w:r>
        <w:t>job-documents</w:t>
      </w:r>
    </w:p>
    <w:p>
      <w:r>
        <w:t>These are different names:</w:t>
      </w:r>
    </w:p>
    <w:p>
      <w:pPr>
        <w:pStyle w:val="CodeBlock"/>
        <w:shd w:fill="F3F6F9"/>
      </w:pPr>
      <w:r>
        <w:t>job-documents</w:t>
      </w:r>
      <w:r>
        <w:br/>
      </w:r>
      <w:r>
        <w:t>Job-Documents</w:t>
      </w:r>
      <w:r>
        <w:br/>
      </w:r>
      <w:r>
        <w:t>job_documents</w:t>
      </w:r>
    </w:p>
    <w:p>
      <w:pPr>
        <w:pStyle w:val="Heading2"/>
      </w:pPr>
      <w:r>
        <w:t>Error: ModuleNotFoundError for supabase or pydantic_settings</w:t>
      </w:r>
    </w:p>
    <w:p>
      <w:r>
        <w:t>Likely meaning: The virtual environment is not active, or the packages were installed into another Python environment.</w:t>
      </w:r>
    </w:p>
    <w:p>
      <w:r>
        <w:t>Check:</w:t>
      </w:r>
    </w:p>
    <w:p>
      <w:pPr>
        <w:pStyle w:val="CodeBlock"/>
        <w:shd w:fill="F3F6F9"/>
      </w:pPr>
      <w:r>
        <w:t>which python</w:t>
      </w:r>
      <w:r>
        <w:br/>
      </w:r>
      <w:r>
        <w:t>which pip</w:t>
      </w:r>
      <w:r>
        <w:br/>
      </w:r>
      <w:r>
        <w:t>pip show supabase</w:t>
      </w:r>
      <w:r>
        <w:br/>
      </w:r>
      <w:r>
        <w:t>pip show pydantic-settings</w:t>
      </w:r>
    </w:p>
    <w:p>
      <w:r>
        <w:t>The paths should point inside backend/.venv/.</w:t>
      </w:r>
    </w:p>
    <w:p>
      <w:pPr>
        <w:pStyle w:val="Heading2"/>
      </w:pPr>
      <w:r>
        <w:t>Error: .env values are not loading</w:t>
      </w:r>
    </w:p>
    <w:p>
      <w:r>
        <w:t>Likely causes include starting the command from the wrong working directory, naming the file incorrectly, or using a different Python interpreter.</w:t>
      </w:r>
    </w:p>
    <w:p>
      <w:r>
        <w:t>Confirm:</w:t>
      </w:r>
    </w:p>
    <w:p>
      <w:pPr>
        <w:pStyle w:val="CodeBlock"/>
        <w:shd w:fill="F3F6F9"/>
      </w:pPr>
      <w:r>
        <w:t>pwd</w:t>
      </w:r>
      <w:r>
        <w:br/>
      </w:r>
      <w:r>
        <w:t>ls -la</w:t>
      </w:r>
      <w:r>
        <w:br/>
      </w:r>
      <w:r>
        <w:t>python -m app.test_config</w:t>
      </w:r>
    </w:p>
    <w:p>
      <w:r>
        <w:br w:type="page"/>
      </w:r>
    </w:p>
    <w:p>
      <w:pPr>
        <w:pStyle w:val="Heading1"/>
      </w:pPr>
      <w:r>
        <w:t>Final project structure after Step 2</w:t>
      </w:r>
    </w:p>
    <w:p>
      <w:pPr>
        <w:pStyle w:val="CodeBlock"/>
        <w:shd w:fill="F3F6F9"/>
      </w:pPr>
      <w:r>
        <w:t>backend/</w:t>
      </w:r>
      <w:r>
        <w:br/>
      </w:r>
      <w:r>
        <w:t>├── .venv/</w:t>
      </w:r>
      <w:r>
        <w:br/>
      </w:r>
      <w:r>
        <w:t>├── app/</w:t>
      </w:r>
      <w:r>
        <w:br/>
      </w:r>
      <w:r>
        <w:t>│   ├── __init__.py</w:t>
      </w:r>
      <w:r>
        <w:br/>
      </w:r>
      <w:r>
        <w:t>│   ├── config.py</w:t>
      </w:r>
      <w:r>
        <w:br/>
      </w:r>
      <w:r>
        <w:t>│   ├── main.py</w:t>
      </w:r>
      <w:r>
        <w:br/>
      </w:r>
      <w:r>
        <w:t>│   └── supabase_client.py</w:t>
      </w:r>
      <w:r>
        <w:br/>
      </w:r>
      <w:r>
        <w:t>├── .env</w:t>
      </w:r>
      <w:r>
        <w:br/>
      </w:r>
      <w:r>
        <w:t>├── .env.example</w:t>
      </w:r>
      <w:r>
        <w:br/>
      </w:r>
      <w:r>
        <w:t>├── .gitignore</w:t>
      </w:r>
      <w:r>
        <w:br/>
      </w:r>
      <w:r>
        <w:t>├── README.md</w:t>
      </w:r>
      <w:r>
        <w:br/>
      </w:r>
      <w:r>
        <w:t>└── requirements.txt</w:t>
      </w:r>
    </w:p>
    <w:p>
      <w:r>
        <w:t>Remember:</w:t>
      </w:r>
    </w:p>
    <w:p>
      <w:pPr>
        <w:pStyle w:val="CodeBlock"/>
        <w:shd w:fill="F3F6F9"/>
      </w:pPr>
      <w:r>
        <w:t>.env          → private and not committed</w:t>
      </w:r>
      <w:r>
        <w:br/>
      </w:r>
      <w:r>
        <w:t>.env.example  → safe to commit</w:t>
      </w:r>
    </w:p>
    <w:p>
      <w:pPr>
        <w:pStyle w:val="Heading1"/>
      </w:pPr>
      <w:r>
        <w:t>What we achieved</w:t>
      </w:r>
    </w:p>
    <w:p>
      <w:r>
        <w:t>Before this step:</w:t>
      </w:r>
    </w:p>
    <w:p>
      <w:pPr>
        <w:pStyle w:val="CodeBlock"/>
        <w:shd w:fill="F3F6F9"/>
      </w:pPr>
      <w:r>
        <w:t>FastAPI → returns local JSON only</w:t>
      </w:r>
    </w:p>
    <w:p>
      <w:r>
        <w:t>After this step:</w:t>
      </w:r>
    </w:p>
    <w:p>
      <w:pPr>
        <w:pStyle w:val="CodeBlock"/>
        <w:shd w:fill="F3F6F9"/>
      </w:pPr>
      <w:r>
        <w:t>FastAPI</w:t>
      </w:r>
      <w:r>
        <w:br/>
      </w:r>
      <w:r>
        <w:t xml:space="preserve">   ↓ authenticated cloud request</w:t>
      </w:r>
      <w:r>
        <w:br/>
      </w:r>
      <w:r>
        <w:t>Supabase</w:t>
      </w:r>
      <w:r>
        <w:br/>
      </w:r>
      <w:r>
        <w:t xml:space="preserve">   ↓</w:t>
      </w:r>
      <w:r>
        <w:br/>
      </w:r>
      <w:r>
        <w:t>Private job-documents bucket</w:t>
      </w:r>
    </w:p>
    <w:p>
      <w:r>
        <w:t>We now know the backend can access the central cloud service where our database and documents will live.</w:t>
      </w:r>
    </w:p>
    <w:p>
      <w:pPr>
        <w:pStyle w:val="Heading1"/>
      </w:pPr>
      <w:r>
        <w:t>Next backend step</w:t>
      </w:r>
    </w:p>
    <w:p>
      <w:r>
        <w:t>The next backend step is to create the first PostgreSQL table—applications—then build:</w:t>
      </w:r>
    </w:p>
    <w:p>
      <w:pPr>
        <w:pStyle w:val="CodeBlock"/>
        <w:shd w:fill="F3F6F9"/>
      </w:pPr>
      <w:r>
        <w:t>POST   /api/applications</w:t>
      </w:r>
      <w:r>
        <w:br/>
      </w:r>
      <w:r>
        <w:t>GET    /api/applications</w:t>
      </w:r>
      <w:r>
        <w:br/>
      </w:r>
      <w:r>
        <w:t>GET    /api/applications/{id}</w:t>
      </w:r>
      <w:r>
        <w:br/>
      </w:r>
      <w:r>
        <w:t>PATCH  /api/applications/{id}</w:t>
      </w:r>
      <w:r>
        <w:br/>
      </w:r>
      <w:r>
        <w:t>DELETE /api/applications/{id}</w:t>
      </w:r>
    </w:p>
    <w:tbl>
      <w:tblPr>
        <w:tblW w:type="auto" w:w="0"/>
        <w:jc w:val="center"/>
        <w:tblLayout w:type="autofit"/>
        <w:tblLook w:firstColumn="1" w:firstRow="1" w:lastColumn="0" w:lastRow="0" w:noHBand="0" w:noVBand="1" w:val="04A0"/>
      </w:tblPr>
      <w:tblGrid>
        <w:gridCol w:w="10166"/>
      </w:tblGrid>
      <w:tr>
        <w:tc>
          <w:tcPr>
            <w:tcW w:type="dxa" w:w="10166"/>
            <w:vAlign w:val="center"/>
            <w:shd w:fill="E2F0D9"/>
          </w:tcPr>
          <w:p>
            <w:r>
              <w:rPr>
                <w:b/>
              </w:rPr>
              <w:t xml:space="preserve">Final checkpoint: </w:t>
            </w:r>
            <w:r>
              <w:t>Step 2 is complete only when /health/supabase returns status healthy and confirms the job-documents bucket.</w:t>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Job Application Tracker Backend Guide - Steps 1 and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173"/>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Application Tracker Backend - Complete Steps 1 and 2</dc:title>
  <dc:subject>FastAPI and Supabase backend setup guide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