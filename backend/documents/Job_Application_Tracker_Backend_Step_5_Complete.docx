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JOB APPLICATION TRACKER</w:t>
      </w:r>
    </w:p>
    <w:p>
      <w:pPr>
        <w:jc w:val="center"/>
      </w:pPr>
      <w:r>
        <w:rPr>
          <w:b/>
          <w:sz w:val="36"/>
        </w:rPr>
        <w:t>Backend Step 5 - Real Supabase Authentication</w:t>
      </w:r>
    </w:p>
    <w:p>
      <w:pPr>
        <w:jc w:val="center"/>
      </w:pPr>
      <w:r>
        <w:rPr>
          <w:i/>
          <w:sz w:val="24"/>
        </w:rPr>
        <w:t>Complete Learning and Implementation Guide</w:t>
      </w:r>
    </w:p>
    <w:p/>
    <w:p>
      <w:pPr>
        <w:jc w:val="center"/>
      </w:pPr>
      <w:r>
        <w:rPr>
          <w:sz w:val="22"/>
        </w:rPr>
        <w:t>Purpose: preserve every concept, command, code file, test, security explanation, limitation, and troubleshooting step so the backend can be understood again months later.</w:t>
      </w:r>
    </w:p>
    <w:p>
      <w:r>
        <w:br w:type="page"/>
      </w:r>
    </w:p>
    <w:p>
      <w:pPr>
        <w:pStyle w:val="Heading1"/>
      </w:pPr>
      <w:r>
        <w:t>Backend Step 5: Add Real Supabase Authentication</w:t>
      </w:r>
    </w:p>
    <w:p>
      <w:r>
        <w:t>In Step 4, every request used a fixed development user: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settings.dev_user_id</w:t>
      </w:r>
    </w:p>
    <w:p>
      <w:r>
        <w:t>That allowed us to test CRUD, but it is not safe for a deployed application.</w:t>
      </w:r>
    </w:p>
    <w:p>
      <w:r>
        <w:t>In Step 5, we replace it with a real authentication flow: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User enters email and password</w:t>
        <w:br/>
        <w:t xml:space="preserve">            ↓</w:t>
        <w:br/>
        <w:t>Supabase verifies the credentials</w:t>
        <w:br/>
        <w:t xml:space="preserve">            ↓</w:t>
        <w:br/>
        <w:t>Supabase returns an access token</w:t>
        <w:br/>
        <w:t xml:space="preserve">            ↓</w:t>
        <w:br/>
        <w:t>Client sends the token to FastAPI</w:t>
        <w:br/>
        <w:t xml:space="preserve">            ↓</w:t>
        <w:br/>
        <w:t>FastAPI verifies the token with Supabase</w:t>
        <w:br/>
        <w:t xml:space="preserve">            ↓</w:t>
        <w:br/>
        <w:t>FastAPI identifies the current user</w:t>
        <w:br/>
        <w:t xml:space="preserve">            ↓</w:t>
        <w:br/>
        <w:t>CRUD operations use current_user.id</w:t>
      </w:r>
    </w:p>
    <w:p>
      <w:r>
        <w:t>Supabase Auth issues a short-lived JWT access token when a user signs in. The token is sent in the standard Authorization: Bearer &lt;token&gt; header. The backend must verify the token before trusting the user identity.</w:t>
      </w:r>
    </w:p>
    <w:p>
      <w:pPr>
        <w:pStyle w:val="Heading2"/>
      </w:pPr>
      <w:r>
        <w:t>Part 1: What Step 5 will add</w:t>
      </w:r>
    </w:p>
    <w:p>
      <w:r>
        <w:t>We will create: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POST /api/auth/login</w:t>
        <w:br/>
        <w:t>GET  /api/auth/me</w:t>
      </w:r>
    </w:p>
    <w:p>
      <w:r>
        <w:t>We will also protect all application endpoints: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POST   /api/applications</w:t>
        <w:br/>
        <w:t>GET    /api/applications</w:t>
        <w:br/>
        <w:t>GET    /api/applications/{application_id}</w:t>
        <w:br/>
        <w:t>PATCH  /api/applications/{application_id}</w:t>
        <w:br/>
        <w:t>DELETE /api/applications/{application_id}</w:t>
      </w:r>
    </w:p>
    <w:p>
      <w:r>
        <w:t>After this step, these endpoints require: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Authorization: Bearer &lt;access-token&gt;</w:t>
      </w:r>
    </w:p>
    <w:p>
      <w:r>
        <w:t>A request without a token returns 401 Unauthorized.</w:t>
      </w:r>
    </w:p>
    <w:p>
      <w:pPr>
        <w:pStyle w:val="Heading2"/>
      </w:pPr>
      <w:r>
        <w:t>Part 2: Authentication versus authorisation</w:t>
      </w:r>
    </w:p>
    <w:p>
      <w:pPr>
        <w:pStyle w:val="Heading3"/>
      </w:pPr>
      <w:r>
        <w:t>Authentication</w:t>
      </w:r>
    </w:p>
    <w:p>
      <w:r>
        <w:t>Authentication answers: Who is making this request?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This request belongs to user:</w:t>
        <w:br/>
        <w:t>c119716b-0881-4aac-896c-a84dd846e75c</w:t>
      </w:r>
    </w:p>
    <w:p>
      <w:r>
        <w:t>Supabase Auth handles login credentials and creates the user token.</w:t>
      </w:r>
    </w:p>
    <w:p>
      <w:pPr>
        <w:pStyle w:val="Heading3"/>
      </w:pPr>
      <w:r>
        <w:t>Authorisation</w:t>
      </w:r>
    </w:p>
    <w:p>
      <w:r>
        <w:t>Authorisation answers: What is this user allowed to access?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User A may read User A's applications.</w:t>
        <w:br/>
        <w:t>User A may not read User B's applications.</w:t>
      </w:r>
    </w:p>
    <w:p>
      <w:r>
        <w:t>FastAPI ownership filters and PostgreSQL Row Level Security help enforce authorisation.</w:t>
      </w:r>
    </w:p>
    <w:p>
      <w:pPr>
        <w:pStyle w:val="Heading2"/>
      </w:pPr>
      <w:r>
        <w:t>Part 3: Understand the access token</w:t>
      </w:r>
    </w:p>
    <w:p>
      <w:r>
        <w:t>After a successful login, Supabase returns an access token. It is a JWT, meaning JSON Web Token.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eyJhbGciOiJFUzI1NiIsImtpZCI6...</w:t>
      </w:r>
    </w:p>
    <w:p>
      <w:r>
        <w:t>The token contains signed claims, including information such as:</w:t>
      </w:r>
    </w:p>
    <w:p>
      <w:pPr>
        <w:pStyle w:val="ListBullet"/>
      </w:pPr>
      <w:r>
        <w:t>User ID</w:t>
      </w:r>
    </w:p>
    <w:p>
      <w:pPr>
        <w:pStyle w:val="ListBullet"/>
      </w:pPr>
      <w:r>
        <w:t>User role</w:t>
      </w:r>
    </w:p>
    <w:p>
      <w:pPr>
        <w:pStyle w:val="ListBullet"/>
      </w:pPr>
      <w:r>
        <w:t>Issued time</w:t>
      </w:r>
    </w:p>
    <w:p>
      <w:pPr>
        <w:pStyle w:val="ListBullet"/>
      </w:pPr>
      <w:r>
        <w:t>Expiry time</w:t>
      </w:r>
    </w:p>
    <w:p>
      <w:pPr>
        <w:pStyle w:val="ListBullet"/>
      </w:pPr>
      <w:r>
        <w:t>Authentication level</w:t>
      </w:r>
    </w:p>
    <w:p>
      <w:r>
        <w:t>The token is signed by Supabase. FastAPI must verify the signature and validity before trusting its contents. Access tokens are short-lived; refresh tokens are used to obtain new access tokens.</w:t>
      </w:r>
    </w:p>
    <w:p>
      <w:pPr>
        <w:pStyle w:val="Heading2"/>
      </w:pPr>
      <w:r>
        <w:t>Part 4: Why we must not decode the token without verifying it</w:t>
      </w:r>
    </w:p>
    <w:p>
      <w:r>
        <w:t>A JWT has three conceptual parts: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Header.Payload.Signature</w:t>
      </w:r>
    </w:p>
    <w:p>
      <w:r>
        <w:t>Anyone can base64-decode the header and payload. Merely reading token_payload["sub"] does not prove Supabase issued the token.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{</w:t>
        <w:br/>
        <w:t xml:space="preserve">  "sub": "another-user-id",</w:t>
        <w:br/>
        <w:t xml:space="preserve">  "role": "authenticated"</w:t>
        <w:br/>
        <w:t>}</w:t>
      </w:r>
    </w:p>
    <w:p>
      <w:r>
        <w:t>Verification checks whether the token was signed by Supabase, has expired, was issued for the correct project, and contains valid claims.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supabase.auth.get_user(access_token)</w:t>
      </w:r>
    </w:p>
    <w:p>
      <w:r>
        <w:t>For this learning stage, get_user() is easier to understand and returns a server-confirmed user. A later optimisation can use get_claims() when verified claims alone are sufficient.</w:t>
      </w:r>
    </w:p>
    <w:p>
      <w:pPr>
        <w:pStyle w:val="Heading2"/>
      </w:pPr>
      <w:r>
        <w:t>Part 5: Add the Supabase publishable key</w:t>
      </w:r>
    </w:p>
    <w:p>
      <w:r>
        <w:t>The backend already has SUPABASE_SECRET_KEY. We now add the project publishable key.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Project Settings</w:t>
        <w:br/>
        <w:t xml:space="preserve">    ↓</w:t>
        <w:br/>
        <w:t>API Keys</w:t>
        <w:br/>
        <w:t xml:space="preserve">    ↓</w:t>
        <w:br/>
        <w:t>Publishable key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sb_publishable_xxxxxxxxxxxxx</w:t>
      </w:r>
    </w:p>
    <w:p>
      <w:r>
        <w:t>Older projects may show an anon key. The publishable key is intended for low-privilege operations such as login, signup and normal authenticated requests. The secret key remains server-only.</w:t>
      </w:r>
    </w:p>
    <w:p>
      <w:pPr>
        <w:pStyle w:val="Heading2"/>
      </w:pPr>
      <w:r>
        <w:t>Part 6: Update .env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SUPABASE_PUBLISHABLE_KEY=your-publishable-key</w:t>
      </w:r>
    </w:p>
    <w:p>
      <w:r>
        <w:t>The .env file should resemble: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APP_NAME=Job Application Tracker API</w:t>
        <w:br/>
        <w:t>APP_ENV=development</w:t>
        <w:br/>
        <w:t>DEBUG=true</w:t>
        <w:br/>
        <w:br/>
        <w:t>SUPABASE_URL=https://your-project.supabase.co</w:t>
        <w:br/>
        <w:t>SUPABASE_PUBLISHABLE_KEY=sb_publishable_xxxxxxxxx</w:t>
        <w:br/>
        <w:t>SUPABASE_SECRET_KEY=sb_secret_xxxxxxxxx</w:t>
        <w:br/>
        <w:t>SUPABASE_STORAGE_BUCKET=job-documents</w:t>
      </w:r>
    </w:p>
    <w:p>
      <w:r>
        <w:t>DEV_USER_ID may remain temporarily until Step 5 testing is complete. It will be removed afterwards.</w:t>
      </w:r>
    </w:p>
    <w:p>
      <w:pPr>
        <w:pStyle w:val="Heading2"/>
      </w:pPr>
      <w:r>
        <w:t>Part 7: Update .env.example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APP_NAME=Job Application Tracker API</w:t>
        <w:br/>
        <w:t>APP_ENV=development</w:t>
        <w:br/>
        <w:t>DEBUG=false</w:t>
        <w:br/>
        <w:br/>
        <w:t>SUPABASE_URL=</w:t>
        <w:br/>
        <w:t>SUPABASE_PUBLISHABLE_KEY=</w:t>
        <w:br/>
        <w:t>SUPABASE_SECRET_KEY=</w:t>
        <w:br/>
        <w:t>SUPABASE_STORAGE_BUCKET=job-documents</w:t>
      </w:r>
    </w:p>
    <w:p>
      <w:r>
        <w:t>Never place a real key in .env.example. That file documents required configuration without exposing secrets.</w:t>
      </w:r>
    </w:p>
    <w:p>
      <w:pPr>
        <w:pStyle w:val="Heading2"/>
      </w:pPr>
      <w:r>
        <w:t>Part 8: Update config.py</w:t>
      </w:r>
    </w:p>
    <w:p>
      <w:r>
        <w:t>Replace app/config.py with: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from functools import lru_cache</w:t>
        <w:br/>
        <w:br/>
        <w:t>from pydantic import ConfigDict</w:t>
        <w:br/>
        <w:t>from pydantic_settings import BaseSettings</w:t>
        <w:br/>
        <w:br/>
        <w:br/>
        <w:t>class Settings(BaseSettings):</w:t>
        <w:br/>
        <w:t xml:space="preserve">    app_name: str = "Job Application Tracker API"</w:t>
        <w:br/>
        <w:t xml:space="preserve">    app_env: str = "development"</w:t>
        <w:br/>
        <w:t xml:space="preserve">    debug: bool = False</w:t>
        <w:br/>
        <w:br/>
        <w:t xml:space="preserve">    supabase_url: str</w:t>
        <w:br/>
        <w:t xml:space="preserve">    supabase_publishable_key: str</w:t>
        <w:br/>
        <w:t xml:space="preserve">    supabase_secret_key: str</w:t>
        <w:br/>
        <w:t xml:space="preserve">    supabase_storage_bucket: str = "job-documents"</w:t>
        <w:br/>
        <w:br/>
        <w:t xml:space="preserve">    model_config = ConfigDict(</w:t>
        <w:br/>
        <w:t xml:space="preserve">        env_file=".env",</w:t>
        <w:br/>
        <w:t xml:space="preserve">        env_file_encoding="utf-8",</w:t>
        <w:br/>
        <w:t xml:space="preserve">        case_sensitive=False,</w:t>
        <w:br/>
        <w:t xml:space="preserve">        extra="ignore",</w:t>
        <w:br/>
        <w:t xml:space="preserve">    )</w:t>
        <w:br/>
        <w:br/>
        <w:br/>
        <w:t>@lru_cache</w:t>
        <w:br/>
        <w:t>def get_settings() -&gt; Settings:</w:t>
        <w:br/>
        <w:t xml:space="preserve">    return Settings()</w:t>
      </w:r>
    </w:p>
    <w:p>
      <w:r>
        <w:t>We remove dev_user_id because ownership will now come from the verified access token. Keeping the field would risk accidentally continuing to use the fixed development user.</w:t>
      </w:r>
    </w:p>
    <w:p>
      <w:pPr>
        <w:pStyle w:val="Heading2"/>
      </w:pPr>
      <w:r>
        <w:t>Part 9: Understand the two Supabase clients</w:t>
      </w:r>
    </w:p>
    <w:p>
      <w:pPr>
        <w:pStyle w:val="Heading3"/>
      </w:pPr>
      <w:r>
        <w:t>Administrative client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SUPABASE_SECRET_KEY</w:t>
      </w:r>
    </w:p>
    <w:p>
      <w:r>
        <w:t>Used for trusted backend operations such as database management, storage management, signed URLs and administrative tasks. It may bypass Row Level Security.</w:t>
      </w:r>
    </w:p>
    <w:p>
      <w:pPr>
        <w:pStyle w:val="Heading3"/>
      </w:pPr>
      <w:r>
        <w:t>Public authentication client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SUPABASE_PUBLISHABLE_KEY</w:t>
      </w:r>
    </w:p>
    <w:p>
      <w:r>
        <w:t>Used for login, signup and ordinary Supabase Auth operations. A fresh authentication client is created for each login request because the Python client can keep session state in memory.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Administrative client:</w:t>
        <w:br/>
        <w:t>One reusable server client</w:t>
        <w:br/>
        <w:br/>
        <w:t>Login client:</w:t>
        <w:br/>
        <w:t>A new publishable client per login request</w:t>
      </w:r>
    </w:p>
    <w:p>
      <w:pPr>
        <w:pStyle w:val="Heading2"/>
      </w:pPr>
      <w:r>
        <w:t>Part 10: Update supabase_client.py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from supabase import Client, create_client</w:t>
        <w:br/>
        <w:br/>
        <w:t>from app.config import get_settings</w:t>
        <w:br/>
        <w:br/>
        <w:br/>
        <w:t>settings = get_settings()</w:t>
        <w:br/>
        <w:br/>
        <w:br/>
        <w:t>def create_admin_client() -&gt; Client:</w:t>
        <w:br/>
        <w:t xml:space="preserve">    """</w:t>
        <w:br/>
        <w:t xml:space="preserve">    Create a trusted backend Supabase client.</w:t>
        <w:br/>
        <w:br/>
        <w:t xml:space="preserve">    This client uses the secret key and must never be exposed</w:t>
        <w:br/>
        <w:t xml:space="preserve">    to frontend or browser code.</w:t>
        <w:br/>
        <w:t xml:space="preserve">    """</w:t>
        <w:br/>
        <w:t xml:space="preserve">    return create_client(</w:t>
        <w:br/>
        <w:t xml:space="preserve">        settings.supabase_url,</w:t>
        <w:br/>
        <w:t xml:space="preserve">        settings.supabase_secret_key,</w:t>
        <w:br/>
        <w:t xml:space="preserve">    )</w:t>
        <w:br/>
        <w:br/>
        <w:br/>
        <w:t>def create_auth_client() -&gt; Client:</w:t>
        <w:br/>
        <w:t xml:space="preserve">    """</w:t>
        <w:br/>
        <w:t xml:space="preserve">    Create a low-privilege client for authentication operations.</w:t>
        <w:br/>
        <w:br/>
        <w:t xml:space="preserve">    A new instance should be created for each login request so</w:t>
        <w:br/>
        <w:t xml:space="preserve">    authentication session state is not shared across users.</w:t>
        <w:br/>
        <w:t xml:space="preserve">    """</w:t>
        <w:br/>
        <w:t xml:space="preserve">    return create_client(</w:t>
        <w:br/>
        <w:t xml:space="preserve">        settings.supabase_url,</w:t>
        <w:br/>
        <w:t xml:space="preserve">        settings.supabase_publishable_key,</w:t>
        <w:br/>
        <w:t xml:space="preserve">    )</w:t>
        <w:br/>
        <w:br/>
        <w:br/>
        <w:t>supabase_admin: Client = create_admin_client()</w:t>
      </w:r>
    </w:p>
    <w:p>
      <w:r>
        <w:t>The previously generic client name supabase is renamed to supabase_admin so its privilege level is obvious.</w:t>
      </w:r>
    </w:p>
    <w:p>
      <w:pPr>
        <w:pStyle w:val="Heading2"/>
      </w:pPr>
      <w:r>
        <w:t>Part 11: Why naming the client matters</w:t>
      </w:r>
    </w:p>
    <w:p>
      <w:r>
        <w:t>A name such as supabase does not reveal which key it uses. The name supabase_admin warns developers that the client is privileged, ownership filters remain essential, and it must never be exposed to browser code.</w:t>
      </w:r>
    </w:p>
    <w:p>
      <w:pPr>
        <w:pStyle w:val="Heading2"/>
      </w:pPr>
      <w:r>
        <w:t>Part 12: Update imports from previous files</w:t>
      </w:r>
    </w:p>
    <w:p>
      <w:r>
        <w:t>In app/services/application_service.py, change: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from app.supabase_client import supabase</w:t>
      </w:r>
    </w:p>
    <w:p>
      <w:r>
        <w:t>to: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from app.supabase_client import supabase_admin</w:t>
      </w:r>
    </w:p>
    <w:p>
      <w:r>
        <w:t>Replace every use of supabase with supabase_admin. Do the same in app/main.py and update health checks accordingly.</w:t>
      </w:r>
    </w:p>
    <w:p>
      <w:pPr>
        <w:pStyle w:val="Heading2"/>
      </w:pPr>
      <w:r>
        <w:t>Part 13: Create the authentication schema file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touch app/schemas/auth.py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from datetime import datetime</w:t>
        <w:br/>
        <w:t>from uuid import UUID</w:t>
        <w:br/>
        <w:br/>
        <w:t>from pydantic import BaseModel, EmailStr, Field</w:t>
        <w:br/>
        <w:br/>
        <w:br/>
        <w:t>class LoginRequest(BaseModel):</w:t>
        <w:br/>
        <w:t xml:space="preserve">    email: EmailStr</w:t>
        <w:br/>
        <w:t xml:space="preserve">    password: str = Field(</w:t>
        <w:br/>
        <w:t xml:space="preserve">        min_length=8,</w:t>
        <w:br/>
        <w:t xml:space="preserve">        max_length=128,</w:t>
        <w:br/>
        <w:t xml:space="preserve">    )</w:t>
        <w:br/>
        <w:br/>
        <w:br/>
        <w:t>class TokenResponse(BaseModel):</w:t>
        <w:br/>
        <w:t xml:space="preserve">    access_token: str</w:t>
        <w:br/>
        <w:t xml:space="preserve">    refresh_token: str</w:t>
        <w:br/>
        <w:t xml:space="preserve">    token_type: str = "bearer"</w:t>
        <w:br/>
        <w:t xml:space="preserve">    expires_in: int</w:t>
        <w:br/>
        <w:t xml:space="preserve">    expires_at: int | None = None</w:t>
        <w:br/>
        <w:br/>
        <w:br/>
        <w:t>class CurrentUser(BaseModel):</w:t>
        <w:br/>
        <w:t xml:space="preserve">    id: UUID</w:t>
        <w:br/>
        <w:t xml:space="preserve">    email: EmailStr | None = None</w:t>
        <w:br/>
        <w:t xml:space="preserve">    role: str | None = None</w:t>
        <w:br/>
        <w:t xml:space="preserve">    created_at: datetime | None = None</w:t>
      </w:r>
    </w:p>
    <w:p>
      <w:pPr>
        <w:pStyle w:val="Heading2"/>
      </w:pPr>
      <w:r>
        <w:t>Part 14: Install email validation support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pip install email-validator</w:t>
        <w:br/>
        <w:t>pip freeze &gt; requirements.txt</w:t>
      </w:r>
    </w:p>
    <w:p>
      <w:r>
        <w:t>EmailStr requires the email-validator package. Without it, the application may fail when importing or constructing the Pydantic schema.</w:t>
      </w:r>
    </w:p>
    <w:p>
      <w:pPr>
        <w:pStyle w:val="Heading2"/>
      </w:pPr>
      <w:r>
        <w:t>Part 15: Understand LoginRequest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class LoginRequest(BaseModel):</w:t>
        <w:br/>
        <w:t xml:space="preserve">    email: EmailStr</w:t>
        <w:br/>
        <w:t xml:space="preserve">    password: str = Field(</w:t>
        <w:br/>
        <w:t xml:space="preserve">        min_length=8,</w:t>
        <w:br/>
        <w:t xml:space="preserve">        max_length=128,</w:t>
        <w:br/>
        <w:t xml:space="preserve">    )</w:t>
      </w:r>
    </w:p>
    <w:p>
      <w:r>
        <w:t>The request body looks like: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{</w:t>
        <w:br/>
        <w:t xml:space="preserve">  "email": "your-email@example.com",</w:t>
        <w:br/>
        <w:t xml:space="preserve">  "password": "your-password"</w:t>
        <w:br/>
        <w:t>}</w:t>
      </w:r>
    </w:p>
    <w:p>
      <w:r>
        <w:t>FastAPI validates the email and password length, then passes the credentials to Supabase. FastAPI does not store the password.</w:t>
      </w:r>
    </w:p>
    <w:p>
      <w:pPr>
        <w:pStyle w:val="Heading2"/>
      </w:pPr>
      <w:r>
        <w:t>Part 16: Understand TokenResponse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{</w:t>
        <w:br/>
        <w:t xml:space="preserve">  "access_token": "...",</w:t>
        <w:br/>
        <w:t xml:space="preserve">  "refresh_token": "...",</w:t>
        <w:br/>
        <w:t xml:space="preserve">  "token_type": "bearer",</w:t>
        <w:br/>
        <w:t xml:space="preserve">  "expires_in": 3600,</w:t>
        <w:br/>
        <w:t xml:space="preserve">  "expires_at": 1784280000</w:t>
        <w:br/>
        <w:t>}</w:t>
      </w:r>
    </w:p>
    <w:p>
      <w:pPr>
        <w:pStyle w:val="ListBullet"/>
      </w:pPr>
      <w:r>
        <w:t>Access token: used for protected API endpoints.</w:t>
      </w:r>
    </w:p>
    <w:p>
      <w:pPr>
        <w:pStyle w:val="ListBullet"/>
      </w:pPr>
      <w:r>
        <w:t>Refresh token: used later to obtain a fresh access token.</w:t>
      </w:r>
    </w:p>
    <w:p>
      <w:pPr>
        <w:pStyle w:val="ListBullet"/>
      </w:pPr>
      <w:r>
        <w:t>Token type: tells the client to use Authorization: Bearer &lt;access-token&gt;.</w:t>
      </w:r>
    </w:p>
    <w:p>
      <w:pPr>
        <w:pStyle w:val="ListBullet"/>
      </w:pPr>
      <w:r>
        <w:t>Expiry: limits how long a stolen access token remains useful.</w:t>
      </w:r>
    </w:p>
    <w:p>
      <w:pPr>
        <w:pStyle w:val="Heading2"/>
      </w:pPr>
      <w:r>
        <w:t>Part 17: Create the authentication dependency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mkdir -p app/dependencies</w:t>
        <w:br/>
        <w:t>touch app/dependencies/__init__.py</w:t>
        <w:br/>
        <w:t>touch app/dependencies/auth.py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from typing import Annotated</w:t>
        <w:br/>
        <w:br/>
        <w:t>from fastapi import Depends, HTTPException, status</w:t>
        <w:br/>
        <w:t>from fastapi.security import HTTPAuthorizationCredentials, HTTPBearer</w:t>
        <w:br/>
        <w:br/>
        <w:t>from app.schemas.auth import CurrentUser</w:t>
        <w:br/>
        <w:t>from app.supabase_client import supabase_admin</w:t>
        <w:br/>
        <w:br/>
        <w:br/>
        <w:t>bearer_scheme = HTTPBearer(</w:t>
        <w:br/>
        <w:t xml:space="preserve">    auto_error=False,</w:t>
        <w:br/>
        <w:t xml:space="preserve">    description="Supabase access token",</w:t>
        <w:br/>
        <w:t>)</w:t>
        <w:br/>
        <w:br/>
        <w:br/>
        <w:t>def get_current_user(</w:t>
        <w:br/>
        <w:t xml:space="preserve">    credentials: Annotated[</w:t>
        <w:br/>
        <w:t xml:space="preserve">        HTTPAuthorizationCredentials | None,</w:t>
        <w:br/>
        <w:t xml:space="preserve">        Depends(bearer_scheme),</w:t>
        <w:br/>
        <w:t xml:space="preserve">    ],</w:t>
        <w:br/>
        <w:t>) -&gt; CurrentUser:</w:t>
        <w:br/>
        <w:t xml:space="preserve">    if credentials is None:</w:t>
        <w:br/>
        <w:t xml:space="preserve">        raise HTTPException(</w:t>
        <w:br/>
        <w:t xml:space="preserve">            status_code=status.HTTP_401_UNAUTHORIZED,</w:t>
        <w:br/>
        <w:t xml:space="preserve">            detail="Authentication credentials were not provided.",</w:t>
        <w:br/>
        <w:t xml:space="preserve">            headers={"WWW-Authenticate": "Bearer"},</w:t>
        <w:br/>
        <w:t xml:space="preserve">        )</w:t>
        <w:br/>
        <w:br/>
        <w:t xml:space="preserve">    if credentials.scheme.lower() != "bearer":</w:t>
        <w:br/>
        <w:t xml:space="preserve">        raise HTTPException(</w:t>
        <w:br/>
        <w:t xml:space="preserve">            status_code=status.HTTP_401_UNAUTHORIZED,</w:t>
        <w:br/>
        <w:t xml:space="preserve">            detail="Unsupported authentication scheme.",</w:t>
        <w:br/>
        <w:t xml:space="preserve">            headers={"WWW-Authenticate": "Bearer"},</w:t>
        <w:br/>
        <w:t xml:space="preserve">        )</w:t>
        <w:br/>
        <w:br/>
        <w:t xml:space="preserve">    access_token = credentials.credentials</w:t>
        <w:br/>
        <w:br/>
        <w:t xml:space="preserve">    try:</w:t>
        <w:br/>
        <w:t xml:space="preserve">        response = supabase_admin.auth.get_user(access_token)</w:t>
        <w:br/>
        <w:t xml:space="preserve">        user = response.user</w:t>
        <w:br/>
        <w:br/>
        <w:t xml:space="preserve">        if user is None:</w:t>
        <w:br/>
        <w:t xml:space="preserve">            raise HTTPException(</w:t>
        <w:br/>
        <w:t xml:space="preserve">                status_code=status.HTTP_401_UNAUTHORIZED,</w:t>
        <w:br/>
        <w:t xml:space="preserve">                detail="Invalid authentication token.",</w:t>
        <w:br/>
        <w:t xml:space="preserve">                headers={"WWW-Authenticate": "Bearer"},</w:t>
        <w:br/>
        <w:t xml:space="preserve">            )</w:t>
        <w:br/>
        <w:br/>
        <w:t xml:space="preserve">        return CurrentUser(</w:t>
        <w:br/>
        <w:t xml:space="preserve">            id=user.id,</w:t>
        <w:br/>
        <w:t xml:space="preserve">            email=user.email,</w:t>
        <w:br/>
        <w:t xml:space="preserve">            role=user.role,</w:t>
        <w:br/>
        <w:t xml:space="preserve">            created_at=user.created_at,</w:t>
        <w:br/>
        <w:t xml:space="preserve">        )</w:t>
        <w:br/>
        <w:br/>
        <w:t xml:space="preserve">    except HTTPException:</w:t>
        <w:br/>
        <w:t xml:space="preserve">        raise</w:t>
        <w:br/>
        <w:br/>
        <w:t xml:space="preserve">    except Exception as exc:</w:t>
        <w:br/>
        <w:t xml:space="preserve">        raise HTTPException(</w:t>
        <w:br/>
        <w:t xml:space="preserve">            status_code=status.HTTP_401_UNAUTHORIZED,</w:t>
        <w:br/>
        <w:t xml:space="preserve">            detail="Invalid or expired authentication token.",</w:t>
        <w:br/>
        <w:t xml:space="preserve">            headers={"WWW-Authenticate": "Bearer"},</w:t>
        <w:br/>
        <w:t xml:space="preserve">        ) from exc</w:t>
        <w:br/>
        <w:br/>
        <w:br/>
        <w:t>CurrentUserDependency = Annotated[</w:t>
        <w:br/>
        <w:t xml:space="preserve">    CurrentUser,</w:t>
        <w:br/>
        <w:t xml:space="preserve">    Depends(get_current_user),</w:t>
        <w:br/>
        <w:t>]</w:t>
      </w:r>
    </w:p>
    <w:p>
      <w:pPr>
        <w:pStyle w:val="Heading2"/>
      </w:pPr>
      <w:r>
        <w:t>Part 18: Understand HTTPBearer</w:t>
      </w:r>
    </w:p>
    <w:p>
      <w:r>
        <w:t>HTTPBearer reads the Authorization header and separates it into scheme and credentials.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Authorization: Bearer eyJhbGci...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Scheme: Bearer</w:t>
        <w:br/>
        <w:t>Credentials: eyJhbGci...</w:t>
      </w:r>
    </w:p>
    <w:p>
      <w:r>
        <w:t>auto_error=False allows us to return our own clear 401 response when the header is missing.</w:t>
      </w:r>
    </w:p>
    <w:p>
      <w:pPr>
        <w:pStyle w:val="Heading2"/>
      </w:pPr>
      <w:r>
        <w:t>Part 19: Understand FastAPI dependencies</w:t>
      </w:r>
    </w:p>
    <w:p>
      <w:r>
        <w:t>A protected endpoint declares: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current_user: CurrentUserDependency</w:t>
      </w:r>
    </w:p>
    <w:p>
      <w:r>
        <w:t>Before the endpoint runs, FastAPI reads the header, extracts the token, calls get_current_user(), verifies the token, and injects CurrentUser. If verification fails, the endpoint never runs.</w:t>
      </w:r>
    </w:p>
    <w:p>
      <w:pPr>
        <w:pStyle w:val="Heading2"/>
      </w:pPr>
      <w:r>
        <w:t>Part 20: Why include WWW-Authenticate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headers={"WWW-Authenticate": "Bearer"}</w:t>
      </w:r>
    </w:p>
    <w:p>
      <w:r>
        <w:t>This follows standard HTTP authentication behaviour and tells clients that the resource expects bearer authentication.</w:t>
      </w:r>
    </w:p>
    <w:p>
      <w:pPr>
        <w:pStyle w:val="Heading2"/>
      </w:pPr>
      <w:r>
        <w:t>Part 21: Why return 401 instead of 403</w:t>
      </w:r>
    </w:p>
    <w:p>
      <w:pPr>
        <w:pStyle w:val="ListBullet"/>
      </w:pPr>
      <w:r>
        <w:t>401 Unauthorized: authentication is missing, invalid, or expired.</w:t>
      </w:r>
    </w:p>
    <w:p>
      <w:pPr>
        <w:pStyle w:val="ListBullet"/>
      </w:pPr>
      <w:r>
        <w:t>403 Forbidden: identity is known but the user lacks permission.</w:t>
      </w:r>
    </w:p>
    <w:p>
      <w:pPr>
        <w:pStyle w:val="ListBullet"/>
      </w:pPr>
      <w:r>
        <w:t>404 Not Found: often used for another user's record so the API does not reveal that the record exists.</w:t>
      </w:r>
    </w:p>
    <w:p>
      <w:pPr>
        <w:pStyle w:val="Heading2"/>
      </w:pPr>
      <w:r>
        <w:t>Part 22: Create the authentication service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touch app/services/auth_service.py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from app.schemas.auth import LoginRequest, TokenResponse</w:t>
        <w:br/>
        <w:t>from app.supabase_client import create_auth_client</w:t>
        <w:br/>
        <w:br/>
        <w:br/>
        <w:t>class InvalidLoginError(Exception):</w:t>
        <w:br/>
        <w:t xml:space="preserve">    """Raised when the supplied email or password is invalid."""</w:t>
        <w:br/>
        <w:br/>
        <w:br/>
        <w:t>class MissingAuthSessionError(Exception):</w:t>
        <w:br/>
        <w:t xml:space="preserve">    """Raised when Supabase does not return an authentication session."""</w:t>
        <w:br/>
        <w:br/>
        <w:br/>
        <w:t>def login_user(</w:t>
        <w:br/>
        <w:t xml:space="preserve">    *,</w:t>
        <w:br/>
        <w:t xml:space="preserve">    login_request: LoginRequest,</w:t>
        <w:br/>
        <w:t>) -&gt; TokenResponse:</w:t>
        <w:br/>
        <w:t xml:space="preserve">    auth_client = create_auth_client()</w:t>
        <w:br/>
        <w:br/>
        <w:t xml:space="preserve">    try:</w:t>
        <w:br/>
        <w:t xml:space="preserve">        response = auth_client.auth.sign_in_with_password(</w:t>
        <w:br/>
        <w:t xml:space="preserve">            {</w:t>
        <w:br/>
        <w:t xml:space="preserve">                "email": str(login_request.email),</w:t>
        <w:br/>
        <w:t xml:space="preserve">                "password": login_request.password,</w:t>
        <w:br/>
        <w:t xml:space="preserve">            }</w:t>
        <w:br/>
        <w:t xml:space="preserve">        )</w:t>
        <w:br/>
        <w:br/>
        <w:t xml:space="preserve">    except Exception as exc:</w:t>
        <w:br/>
        <w:t xml:space="preserve">        raise InvalidLoginError from exc</w:t>
        <w:br/>
        <w:br/>
        <w:t xml:space="preserve">    session = response.session</w:t>
        <w:br/>
        <w:br/>
        <w:t xml:space="preserve">    if session is None:</w:t>
        <w:br/>
        <w:t xml:space="preserve">        raise MissingAuthSessionError</w:t>
        <w:br/>
        <w:br/>
        <w:t xml:space="preserve">    return TokenResponse(</w:t>
        <w:br/>
        <w:t xml:space="preserve">        access_token=session.access_token,</w:t>
        <w:br/>
        <w:t xml:space="preserve">        refresh_token=session.refresh_token,</w:t>
        <w:br/>
        <w:t xml:space="preserve">        token_type=session.token_type or "bearer",</w:t>
        <w:br/>
        <w:t xml:space="preserve">        expires_in=session.expires_in,</w:t>
        <w:br/>
        <w:t xml:space="preserve">        expires_at=session.expires_at,</w:t>
        <w:br/>
        <w:t xml:space="preserve">    )</w:t>
      </w:r>
    </w:p>
    <w:p>
      <w:pPr>
        <w:pStyle w:val="Heading2"/>
      </w:pPr>
      <w:r>
        <w:t>Part 23: Why create a new auth client inside login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auth_client = create_auth_client()</w:t>
      </w:r>
    </w:p>
    <w:p>
      <w:r>
        <w:t>Each login request receives its own publishable client, so authentication state is not shared between users.</w:t>
      </w:r>
    </w:p>
    <w:p>
      <w:pPr>
        <w:pStyle w:val="Heading2"/>
      </w:pPr>
      <w:r>
        <w:t>Part 24: Why we catch login errors</w:t>
      </w:r>
    </w:p>
    <w:p>
      <w:r>
        <w:t>Supabase may reject login because the email does not exist, the password is wrong, email is unconfirmed, the user is disabled, or too many requests were made.</w:t>
      </w:r>
    </w:p>
    <w:p>
      <w:r>
        <w:t>The service converts these possibilities into InvalidLoginError. The router returns one consistent response: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{</w:t>
        <w:br/>
        <w:t xml:space="preserve">  "detail": "Invalid email or password."</w:t>
        <w:br/>
        <w:t>}</w:t>
      </w:r>
    </w:p>
    <w:p>
      <w:r>
        <w:t>A generic message reduces account-discovery information.</w:t>
      </w:r>
    </w:p>
    <w:p>
      <w:pPr>
        <w:pStyle w:val="Heading2"/>
      </w:pPr>
      <w:r>
        <w:t>Part 25: Create the auth router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touch app/routers/auth.py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from fastapi import APIRouter, HTTPException, status</w:t>
        <w:br/>
        <w:br/>
        <w:t>from app.dependencies.auth import CurrentUserDependency</w:t>
        <w:br/>
        <w:t>from app.schemas.auth import (</w:t>
        <w:br/>
        <w:t xml:space="preserve">    CurrentUser,</w:t>
        <w:br/>
        <w:t xml:space="preserve">    LoginRequest,</w:t>
        <w:br/>
        <w:t xml:space="preserve">    TokenResponse,</w:t>
        <w:br/>
        <w:t>)</w:t>
        <w:br/>
        <w:t>from app.services.auth_service import (</w:t>
        <w:br/>
        <w:t xml:space="preserve">    InvalidLoginError,</w:t>
        <w:br/>
        <w:t xml:space="preserve">    MissingAuthSessionError,</w:t>
        <w:br/>
        <w:t xml:space="preserve">    login_user,</w:t>
        <w:br/>
        <w:t>)</w:t>
        <w:br/>
        <w:br/>
        <w:br/>
        <w:t>router = APIRouter(</w:t>
        <w:br/>
        <w:t xml:space="preserve">    prefix="/api/auth",</w:t>
        <w:br/>
        <w:t xml:space="preserve">    tags=["Authentication"],</w:t>
        <w:br/>
        <w:t>)</w:t>
        <w:br/>
        <w:br/>
        <w:br/>
        <w:t>@router.post(</w:t>
        <w:br/>
        <w:t xml:space="preserve">    "/login",</w:t>
        <w:br/>
        <w:t xml:space="preserve">    response_model=TokenResponse,</w:t>
        <w:br/>
        <w:t>)</w:t>
        <w:br/>
        <w:t>def login_endpoint(</w:t>
        <w:br/>
        <w:t xml:space="preserve">    login_request: LoginRequest,</w:t>
        <w:br/>
        <w:t>) -&gt; TokenResponse:</w:t>
        <w:br/>
        <w:t xml:space="preserve">    try:</w:t>
        <w:br/>
        <w:t xml:space="preserve">        return login_user(</w:t>
        <w:br/>
        <w:t xml:space="preserve">            login_request=login_request,</w:t>
        <w:br/>
        <w:t xml:space="preserve">        )</w:t>
        <w:br/>
        <w:br/>
        <w:t xml:space="preserve">    except InvalidLoginError as exc:</w:t>
        <w:br/>
        <w:t xml:space="preserve">        raise HTTPException(</w:t>
        <w:br/>
        <w:t xml:space="preserve">            status_code=status.HTTP_401_UNAUTHORIZED,</w:t>
        <w:br/>
        <w:t xml:space="preserve">            detail="Invalid email or password.",</w:t>
        <w:br/>
        <w:t xml:space="preserve">            headers={"WWW-Authenticate": "Bearer"},</w:t>
        <w:br/>
        <w:t xml:space="preserve">        ) from exc</w:t>
        <w:br/>
        <w:br/>
        <w:t xml:space="preserve">    except MissingAuthSessionError as exc:</w:t>
        <w:br/>
        <w:t xml:space="preserve">        raise HTTPException(</w:t>
        <w:br/>
        <w:t xml:space="preserve">            status_code=status.HTTP_500_INTERNAL_SERVER_ERROR,</w:t>
        <w:br/>
        <w:t xml:space="preserve">            detail="Supabase did not return an authentication session.",</w:t>
        <w:br/>
        <w:t xml:space="preserve">        ) from exc</w:t>
        <w:br/>
        <w:br/>
        <w:t xml:space="preserve">    except Exception as exc:</w:t>
        <w:br/>
        <w:t xml:space="preserve">        raise HTTPException(</w:t>
        <w:br/>
        <w:t xml:space="preserve">            status_code=status.HTTP_500_INTERNAL_SERVER_ERROR,</w:t>
        <w:br/>
        <w:t xml:space="preserve">            detail="Unable to complete login.",</w:t>
        <w:br/>
        <w:t xml:space="preserve">        ) from exc</w:t>
        <w:br/>
        <w:br/>
        <w:br/>
        <w:t>@router.get(</w:t>
        <w:br/>
        <w:t xml:space="preserve">    "/me",</w:t>
        <w:br/>
        <w:t xml:space="preserve">    response_model=CurrentUser,</w:t>
        <w:br/>
        <w:t>)</w:t>
        <w:br/>
        <w:t>def get_current_user_endpoint(</w:t>
        <w:br/>
        <w:t xml:space="preserve">    current_user: CurrentUserDependency,</w:t>
        <w:br/>
        <w:t>) -&gt; CurrentUser:</w:t>
        <w:br/>
        <w:t xml:space="preserve">    return current_user</w:t>
      </w:r>
    </w:p>
    <w:p>
      <w:pPr>
        <w:pStyle w:val="Heading2"/>
      </w:pPr>
      <w:r>
        <w:t>Part 26: Why /api/auth/me is useful</w:t>
      </w:r>
    </w:p>
    <w:p>
      <w:r>
        <w:t>The endpoint proves that the token was received, verified, associated with a user, and converted into CurrentUser. The future frontend can also call /api/auth/me when the application loads.</w:t>
      </w:r>
    </w:p>
    <w:p>
      <w:pPr>
        <w:pStyle w:val="Heading2"/>
      </w:pPr>
      <w:r>
        <w:t>Part 27: Protect the application router</w:t>
      </w:r>
    </w:p>
    <w:p>
      <w:r>
        <w:t>Remove the settings import and settings = get_settings() from app/routers/applications.py. Add: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from app.dependencies.auth import CurrentUserDependency</w:t>
      </w:r>
    </w:p>
    <w:p>
      <w:r>
        <w:t>Replace every settings.dev_user_id with current_user.id.</w:t>
      </w:r>
    </w:p>
    <w:p>
      <w:pPr>
        <w:pStyle w:val="Heading2"/>
      </w:pPr>
      <w:r>
        <w:t>Part 28: Complete protected applications router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from typing import Annotated</w:t>
        <w:br/>
        <w:t>from uuid import UUID</w:t>
        <w:br/>
        <w:br/>
        <w:t>from fastapi import APIRouter, HTTPException, Path, status</w:t>
        <w:br/>
        <w:br/>
        <w:t>from app.dependencies.auth import CurrentUserDependency</w:t>
        <w:br/>
        <w:t>from app.schemas.application import (</w:t>
        <w:br/>
        <w:t xml:space="preserve">    ApplicationCreate,</w:t>
        <w:br/>
        <w:t xml:space="preserve">    ApplicationDeleteResponse,</w:t>
        <w:br/>
        <w:t xml:space="preserve">    ApplicationResponse,</w:t>
        <w:br/>
        <w:t xml:space="preserve">    ApplicationUpdate,</w:t>
        <w:br/>
        <w:t>)</w:t>
        <w:br/>
        <w:t>from app.services.application_service import (</w:t>
        <w:br/>
        <w:t xml:space="preserve">    ApplicationNotFoundError,</w:t>
        <w:br/>
        <w:t xml:space="preserve">    EmptyApplicationUpdateError,</w:t>
        <w:br/>
        <w:t xml:space="preserve">    create_application,</w:t>
        <w:br/>
        <w:t xml:space="preserve">    delete_application,</w:t>
        <w:br/>
        <w:t xml:space="preserve">    get_application,</w:t>
        <w:br/>
        <w:t xml:space="preserve">    list_applications,</w:t>
        <w:br/>
        <w:t xml:space="preserve">    update_application,</w:t>
        <w:br/>
        <w:t>)</w:t>
        <w:br/>
        <w:br/>
        <w:br/>
        <w:t>router = APIRouter(</w:t>
        <w:br/>
        <w:t xml:space="preserve">    prefix="/api/applications",</w:t>
        <w:br/>
        <w:t xml:space="preserve">    tags=["Applications"],</w:t>
        <w:br/>
        <w:t>)</w:t>
        <w:br/>
        <w:br/>
        <w:br/>
        <w:t>ApplicationId = Annotated[</w:t>
        <w:br/>
        <w:t xml:space="preserve">    UUID,</w:t>
        <w:br/>
        <w:t xml:space="preserve">    Path(</w:t>
        <w:br/>
        <w:t xml:space="preserve">        description="The unique UUID of the job application.",</w:t>
        <w:br/>
        <w:t xml:space="preserve">    ),</w:t>
        <w:br/>
        <w:t>]</w:t>
        <w:br/>
        <w:br/>
        <w:br/>
        <w:t>@router.post(</w:t>
        <w:br/>
        <w:t xml:space="preserve">    "",</w:t>
        <w:br/>
        <w:t xml:space="preserve">    response_model=ApplicationResponse,</w:t>
        <w:br/>
        <w:t xml:space="preserve">    status_code=status.HTTP_201_CREATED,</w:t>
        <w:br/>
        <w:t>)</w:t>
        <w:br/>
        <w:t>def create_application_endpoint(</w:t>
        <w:br/>
        <w:t xml:space="preserve">    application: ApplicationCreate,</w:t>
        <w:br/>
        <w:t xml:space="preserve">    current_user: CurrentUserDependency,</w:t>
        <w:br/>
        <w:t>) -&gt; ApplicationResponse:</w:t>
        <w:br/>
        <w:t xml:space="preserve">    try:</w:t>
        <w:br/>
        <w:t xml:space="preserve">        created_application = create_application(</w:t>
        <w:br/>
        <w:t xml:space="preserve">            user_id=current_user.id,</w:t>
        <w:br/>
        <w:t xml:space="preserve">            application=application,</w:t>
        <w:br/>
        <w:t xml:space="preserve">        )</w:t>
        <w:br/>
        <w:br/>
        <w:t xml:space="preserve">        return ApplicationResponse.model_validate(</w:t>
        <w:br/>
        <w:t xml:space="preserve">            created_application</w:t>
        <w:br/>
        <w:t xml:space="preserve">        )</w:t>
        <w:br/>
        <w:br/>
        <w:t xml:space="preserve">    except Exception as exc:</w:t>
        <w:br/>
        <w:t xml:space="preserve">        raise HTTPException(</w:t>
        <w:br/>
        <w:t xml:space="preserve">            status_code=status.HTTP_500_INTERNAL_SERVER_ERROR,</w:t>
        <w:br/>
        <w:t xml:space="preserve">            detail="Unable to create the application.",</w:t>
        <w:br/>
        <w:t xml:space="preserve">        ) from exc</w:t>
        <w:br/>
        <w:br/>
        <w:br/>
        <w:t>@router.get(</w:t>
        <w:br/>
        <w:t xml:space="preserve">    "",</w:t>
        <w:br/>
        <w:t xml:space="preserve">    response_model=list[ApplicationResponse],</w:t>
        <w:br/>
        <w:t>)</w:t>
        <w:br/>
        <w:t>def list_applications_endpoint(</w:t>
        <w:br/>
        <w:t xml:space="preserve">    current_user: CurrentUserDependency,</w:t>
        <w:br/>
        <w:t>) -&gt; list[ApplicationResponse]:</w:t>
        <w:br/>
        <w:t xml:space="preserve">    try:</w:t>
        <w:br/>
        <w:t xml:space="preserve">        applications = list_applications(</w:t>
        <w:br/>
        <w:t xml:space="preserve">            user_id=current_user.id,</w:t>
        <w:br/>
        <w:t xml:space="preserve">        )</w:t>
        <w:br/>
        <w:br/>
        <w:t xml:space="preserve">        return [</w:t>
        <w:br/>
        <w:t xml:space="preserve">            ApplicationResponse.model_validate(application)</w:t>
        <w:br/>
        <w:t xml:space="preserve">            for application in applications</w:t>
        <w:br/>
        <w:t xml:space="preserve">        ]</w:t>
        <w:br/>
        <w:br/>
        <w:t xml:space="preserve">    except Exception as exc:</w:t>
        <w:br/>
        <w:t xml:space="preserve">        raise HTTPException(</w:t>
        <w:br/>
        <w:t xml:space="preserve">            status_code=status.HTTP_500_INTERNAL_SERVER_ERROR,</w:t>
        <w:br/>
        <w:t xml:space="preserve">            detail="Unable to retrieve applications.",</w:t>
        <w:br/>
        <w:t xml:space="preserve">        ) from exc</w:t>
        <w:br/>
        <w:br/>
        <w:br/>
        <w:t>@router.get(</w:t>
        <w:br/>
        <w:t xml:space="preserve">    "/{application_id}",</w:t>
        <w:br/>
        <w:t xml:space="preserve">    response_model=ApplicationResponse,</w:t>
        <w:br/>
        <w:t>)</w:t>
        <w:br/>
        <w:t>def get_application_endpoint(</w:t>
        <w:br/>
        <w:t xml:space="preserve">    application_id: ApplicationId,</w:t>
        <w:br/>
        <w:t xml:space="preserve">    current_user: CurrentUserDependency,</w:t>
        <w:br/>
        <w:t>) -&gt; ApplicationResponse:</w:t>
        <w:br/>
        <w:t xml:space="preserve">    try:</w:t>
        <w:br/>
        <w:t xml:space="preserve">        application = get_application(</w:t>
        <w:br/>
        <w:t xml:space="preserve">            user_id=current_user.id,</w:t>
        <w:br/>
        <w:t xml:space="preserve">            application_id=application_id,</w:t>
        <w:br/>
        <w:t xml:space="preserve">        )</w:t>
        <w:br/>
        <w:br/>
        <w:t xml:space="preserve">        return ApplicationResponse.model_validate(application)</w:t>
        <w:br/>
        <w:br/>
        <w:t xml:space="preserve">    except ApplicationNotFoundError as exc:</w:t>
        <w:br/>
        <w:t xml:space="preserve">        raise HTTPException(</w:t>
        <w:br/>
        <w:t xml:space="preserve">            status_code=status.HTTP_404_NOT_FOUND,</w:t>
        <w:br/>
        <w:t xml:space="preserve">            detail="Application not found.",</w:t>
        <w:br/>
        <w:t xml:space="preserve">        ) from exc</w:t>
        <w:br/>
        <w:br/>
        <w:t xml:space="preserve">    except Exception as exc:</w:t>
        <w:br/>
        <w:t xml:space="preserve">        raise HTTPException(</w:t>
        <w:br/>
        <w:t xml:space="preserve">            status_code=status.HTTP_500_INTERNAL_SERVER_ERROR,</w:t>
        <w:br/>
        <w:t xml:space="preserve">            detail="Unable to retrieve the application.",</w:t>
        <w:br/>
        <w:t xml:space="preserve">        ) from exc</w:t>
        <w:br/>
        <w:br/>
        <w:br/>
        <w:t>@router.patch(</w:t>
        <w:br/>
        <w:t xml:space="preserve">    "/{application_id}",</w:t>
        <w:br/>
        <w:t xml:space="preserve">    response_model=ApplicationResponse,</w:t>
        <w:br/>
        <w:t>)</w:t>
        <w:br/>
        <w:t>def update_application_endpoint(</w:t>
        <w:br/>
        <w:t xml:space="preserve">    application_id: ApplicationId,</w:t>
        <w:br/>
        <w:t xml:space="preserve">    application: ApplicationUpdate,</w:t>
        <w:br/>
        <w:t xml:space="preserve">    current_user: CurrentUserDependency,</w:t>
        <w:br/>
        <w:t>) -&gt; ApplicationResponse:</w:t>
        <w:br/>
        <w:t xml:space="preserve">    try:</w:t>
        <w:br/>
        <w:t xml:space="preserve">        updated_application = update_application(</w:t>
        <w:br/>
        <w:t xml:space="preserve">            user_id=current_user.id,</w:t>
        <w:br/>
        <w:t xml:space="preserve">            application_id=application_id,</w:t>
        <w:br/>
        <w:t xml:space="preserve">            application=application,</w:t>
        <w:br/>
        <w:t xml:space="preserve">        )</w:t>
        <w:br/>
        <w:br/>
        <w:t xml:space="preserve">        return ApplicationResponse.model_validate(</w:t>
        <w:br/>
        <w:t xml:space="preserve">            updated_application</w:t>
        <w:br/>
        <w:t xml:space="preserve">        )</w:t>
        <w:br/>
        <w:br/>
        <w:t xml:space="preserve">    except EmptyApplicationUpdateError as exc:</w:t>
        <w:br/>
        <w:t xml:space="preserve">        raise HTTPException(</w:t>
        <w:br/>
        <w:t xml:space="preserve">            status_code=status.HTTP_400_BAD_REQUEST,</w:t>
        <w:br/>
        <w:t xml:space="preserve">            detail="At least one field must be provided.",</w:t>
        <w:br/>
        <w:t xml:space="preserve">        ) from exc</w:t>
        <w:br/>
        <w:br/>
        <w:t xml:space="preserve">    except ApplicationNotFoundError as exc:</w:t>
        <w:br/>
        <w:t xml:space="preserve">        raise HTTPException(</w:t>
        <w:br/>
        <w:t xml:space="preserve">            status_code=status.HTTP_404_NOT_FOUND,</w:t>
        <w:br/>
        <w:t xml:space="preserve">            detail="Application not found.",</w:t>
        <w:br/>
        <w:t xml:space="preserve">        ) from exc</w:t>
        <w:br/>
        <w:br/>
        <w:t xml:space="preserve">    except Exception as exc:</w:t>
        <w:br/>
        <w:t xml:space="preserve">        raise HTTPException(</w:t>
        <w:br/>
        <w:t xml:space="preserve">            status_code=status.HTTP_500_INTERNAL_SERVER_ERROR,</w:t>
        <w:br/>
        <w:t xml:space="preserve">            detail="Unable to update the application.",</w:t>
        <w:br/>
        <w:t xml:space="preserve">        ) from exc</w:t>
        <w:br/>
        <w:br/>
        <w:br/>
        <w:t>@router.delete(</w:t>
        <w:br/>
        <w:t xml:space="preserve">    "/{application_id}",</w:t>
        <w:br/>
        <w:t xml:space="preserve">    response_model=ApplicationDeleteResponse,</w:t>
        <w:br/>
        <w:t>)</w:t>
        <w:br/>
        <w:t>def delete_application_endpoint(</w:t>
        <w:br/>
        <w:t xml:space="preserve">    application_id: ApplicationId,</w:t>
        <w:br/>
        <w:t xml:space="preserve">    current_user: CurrentUserDependency,</w:t>
        <w:br/>
        <w:t>) -&gt; ApplicationDeleteResponse:</w:t>
        <w:br/>
        <w:t xml:space="preserve">    try:</w:t>
        <w:br/>
        <w:t xml:space="preserve">        delete_application(</w:t>
        <w:br/>
        <w:t xml:space="preserve">            user_id=current_user.id,</w:t>
        <w:br/>
        <w:t xml:space="preserve">            application_id=application_id,</w:t>
        <w:br/>
        <w:t xml:space="preserve">        )</w:t>
        <w:br/>
        <w:br/>
        <w:t xml:space="preserve">        return ApplicationDeleteResponse(</w:t>
        <w:br/>
        <w:t xml:space="preserve">            message="Application deleted successfully.",</w:t>
        <w:br/>
        <w:t xml:space="preserve">            application_id=application_id,</w:t>
        <w:br/>
        <w:t xml:space="preserve">        )</w:t>
        <w:br/>
        <w:br/>
        <w:t xml:space="preserve">    except ApplicationNotFoundError as exc:</w:t>
        <w:br/>
        <w:t xml:space="preserve">        raise HTTPException(</w:t>
        <w:br/>
        <w:t xml:space="preserve">            status_code=status.HTTP_404_NOT_FOUND,</w:t>
        <w:br/>
        <w:t xml:space="preserve">            detail="Application not found.",</w:t>
        <w:br/>
        <w:t xml:space="preserve">        ) from exc</w:t>
        <w:br/>
        <w:br/>
        <w:t xml:space="preserve">    except Exception as exc:</w:t>
        <w:br/>
        <w:t xml:space="preserve">        raise HTTPException(</w:t>
        <w:br/>
        <w:t xml:space="preserve">            status_code=status.HTTP_500_INTERNAL_SERVER_ERROR,</w:t>
        <w:br/>
        <w:t xml:space="preserve">            detail="Unable to delete the application.",</w:t>
        <w:br/>
        <w:t xml:space="preserve">        ) from exc</w:t>
      </w:r>
    </w:p>
    <w:p>
      <w:pPr>
        <w:pStyle w:val="Heading2"/>
      </w:pPr>
      <w:r>
        <w:t>Part 29: What changed in every endpoint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Before:</w:t>
        <w:br/>
        <w:t>def list_applications_endpoint():</w:t>
        <w:br/>
        <w:t xml:space="preserve">    applications = list_applications(</w:t>
        <w:br/>
        <w:t xml:space="preserve">        user_id=settings.dev_user_id,</w:t>
        <w:br/>
        <w:t xml:space="preserve">    )</w:t>
        <w:br/>
        <w:br/>
        <w:t>After:</w:t>
        <w:br/>
        <w:t>def list_applications_endpoint(</w:t>
        <w:br/>
        <w:t xml:space="preserve">    current_user: CurrentUserDependency,</w:t>
        <w:br/>
        <w:t>):</w:t>
        <w:br/>
        <w:t xml:space="preserve">    applications = list_applications(</w:t>
        <w:br/>
        <w:t xml:space="preserve">        user_id=current_user.id,</w:t>
        <w:br/>
        <w:t xml:space="preserve">    )</w:t>
      </w:r>
    </w:p>
    <w:p>
      <w:r>
        <w:t>The record owner is now determined from a verified bearer token. The client still cannot choose user_id.</w:t>
      </w:r>
    </w:p>
    <w:p>
      <w:pPr>
        <w:pStyle w:val="Heading2"/>
      </w:pPr>
      <w:r>
        <w:t>Part 30: Why dependencies are better than manually reading headers</w:t>
      </w:r>
    </w:p>
    <w:p>
      <w:r>
        <w:t>Manually reading Authorization headers in every endpoint would duplicate extraction, verification, user loading and error handling. CurrentUserDependency centralises that logic and makes it reusable, testable and consistent.</w:t>
      </w:r>
    </w:p>
    <w:p>
      <w:pPr>
        <w:pStyle w:val="Heading2"/>
      </w:pPr>
      <w:r>
        <w:t>Part 31: Register the auth router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from app.routers.auth import router as auth_router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app.include_router(auth_router)</w:t>
        <w:br/>
        <w:t>app.include_router(applications_router)</w:t>
      </w:r>
    </w:p>
    <w:p>
      <w:pPr>
        <w:pStyle w:val="Heading2"/>
      </w:pPr>
      <w:r>
        <w:t>Part 32: Complete main.py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from fastapi import FastAPI, HTTPException</w:t>
        <w:br/>
        <w:br/>
        <w:t>from app.config import get_settings</w:t>
        <w:br/>
        <w:t>from app.routers.applications import router as applications_router</w:t>
        <w:br/>
        <w:t>from app.routers.auth import router as auth_router</w:t>
        <w:br/>
        <w:t>from app.supabase_client import supabase_admin</w:t>
        <w:br/>
        <w:br/>
        <w:br/>
        <w:t>settings = get_settings()</w:t>
        <w:br/>
        <w:br/>
        <w:br/>
        <w:t>app = FastAPI(</w:t>
        <w:br/>
        <w:t xml:space="preserve">    title=settings.app_name,</w:t>
        <w:br/>
        <w:t xml:space="preserve">    description=(</w:t>
        <w:br/>
        <w:t xml:space="preserve">        "Backend API for managing job applications "</w:t>
        <w:br/>
        <w:t xml:space="preserve">        "and documents."</w:t>
        <w:br/>
        <w:t xml:space="preserve">    ),</w:t>
        <w:br/>
        <w:t xml:space="preserve">    version="1.0.0",</w:t>
        <w:br/>
        <w:t xml:space="preserve">    debug=settings.debug,</w:t>
        <w:br/>
        <w:t>)</w:t>
        <w:br/>
        <w:br/>
        <w:br/>
        <w:t>app.include_router(auth_router)</w:t>
        <w:br/>
        <w:t>app.include_router(applications_router)</w:t>
        <w:br/>
        <w:br/>
        <w:br/>
        <w:t>@app.get("/")</w:t>
        <w:br/>
        <w:t>def root() -&gt; dict[str, str]:</w:t>
        <w:br/>
        <w:t xml:space="preserve">    return {</w:t>
        <w:br/>
        <w:t xml:space="preserve">        "message": "Job Application Tracker API is running"</w:t>
        <w:br/>
        <w:t xml:space="preserve">    }</w:t>
        <w:br/>
        <w:br/>
        <w:br/>
        <w:t>@app.get("/health")</w:t>
        <w:br/>
        <w:t>def health_check() -&gt; dict[str, str]:</w:t>
        <w:br/>
        <w:t xml:space="preserve">    return {</w:t>
        <w:br/>
        <w:t xml:space="preserve">        "status": "healthy",</w:t>
        <w:br/>
        <w:t xml:space="preserve">        "environment": settings.app_env,</w:t>
        <w:br/>
        <w:t xml:space="preserve">    }</w:t>
        <w:br/>
        <w:br/>
        <w:br/>
        <w:t>@app.get("/health/supabase")</w:t>
        <w:br/>
        <w:t>def supabase_health_check() -&gt; dict[str, str]:</w:t>
        <w:br/>
        <w:t xml:space="preserve">    try:</w:t>
        <w:br/>
        <w:t xml:space="preserve">        buckets = supabase_admin.storage.list_buckets()</w:t>
        <w:br/>
        <w:br/>
        <w:t xml:space="preserve">        bucket_exists = any(</w:t>
        <w:br/>
        <w:t xml:space="preserve">            bucket.name == settings.supabase_storage_bucket</w:t>
        <w:br/>
        <w:t xml:space="preserve">            for bucket in buckets</w:t>
        <w:br/>
        <w:t xml:space="preserve">        )</w:t>
        <w:br/>
        <w:br/>
        <w:t xml:space="preserve">        if not bucket_exists:</w:t>
        <w:br/>
        <w:t xml:space="preserve">            raise HTTPException(</w:t>
        <w:br/>
        <w:t xml:space="preserve">                status_code=503,</w:t>
        <w:br/>
        <w:t xml:space="preserve">                detail=(</w:t>
        <w:br/>
        <w:t xml:space="preserve">                    "Supabase connection succeeded, but the "</w:t>
        <w:br/>
        <w:t xml:space="preserve">                    "'job-documents' bucket was not found."</w:t>
        <w:br/>
        <w:t xml:space="preserve">                ),</w:t>
        <w:br/>
        <w:t xml:space="preserve">            )</w:t>
        <w:br/>
        <w:br/>
        <w:t xml:space="preserve">        return {</w:t>
        <w:br/>
        <w:t xml:space="preserve">            "status": "healthy",</w:t>
        <w:br/>
        <w:t xml:space="preserve">            "supabase": "connected",</w:t>
        <w:br/>
        <w:t xml:space="preserve">            "storage_bucket": settings.supabase_storage_bucket,</w:t>
        <w:br/>
        <w:t xml:space="preserve">        }</w:t>
        <w:br/>
        <w:br/>
        <w:t xml:space="preserve">    except HTTPException:</w:t>
        <w:br/>
        <w:t xml:space="preserve">        raise</w:t>
        <w:br/>
        <w:br/>
        <w:t xml:space="preserve">    except Exception as exc:</w:t>
        <w:br/>
        <w:t xml:space="preserve">        raise HTTPException(</w:t>
        <w:br/>
        <w:t xml:space="preserve">            status_code=503,</w:t>
        <w:br/>
        <w:t xml:space="preserve">            detail="Unable to connect to Supabase.",</w:t>
        <w:br/>
        <w:t xml:space="preserve">        ) from exc</w:t>
        <w:br/>
        <w:br/>
        <w:br/>
        <w:t>@app.get("/health/database")</w:t>
        <w:br/>
        <w:t>def database_health_check() -&gt; dict[str, str | int]:</w:t>
        <w:br/>
        <w:t xml:space="preserve">    try:</w:t>
        <w:br/>
        <w:t xml:space="preserve">        response = (</w:t>
        <w:br/>
        <w:t xml:space="preserve">            supabase_admin</w:t>
        <w:br/>
        <w:t xml:space="preserve">            .table("applications")</w:t>
        <w:br/>
        <w:t xml:space="preserve">            .select("id", count="exact")</w:t>
        <w:br/>
        <w:t xml:space="preserve">            .limit(1)</w:t>
        <w:br/>
        <w:t xml:space="preserve">            .execute()</w:t>
        <w:br/>
        <w:t xml:space="preserve">        )</w:t>
        <w:br/>
        <w:br/>
        <w:t xml:space="preserve">        return {</w:t>
        <w:br/>
        <w:t xml:space="preserve">            "status": "healthy",</w:t>
        <w:br/>
        <w:t xml:space="preserve">            "database": "connected",</w:t>
        <w:br/>
        <w:t xml:space="preserve">            "applications_count": response.count or 0,</w:t>
        <w:br/>
        <w:t xml:space="preserve">        }</w:t>
        <w:br/>
        <w:br/>
        <w:t xml:space="preserve">    except Exception as exc:</w:t>
        <w:br/>
        <w:t xml:space="preserve">        raise HTTPException(</w:t>
        <w:br/>
        <w:t xml:space="preserve">            status_code=503,</w:t>
        <w:br/>
        <w:t xml:space="preserve">            detail="Unable to query the applications table.",</w:t>
        <w:br/>
        <w:t xml:space="preserve">        ) from exc</w:t>
      </w:r>
    </w:p>
    <w:p>
      <w:pPr>
        <w:pStyle w:val="Heading2"/>
      </w:pPr>
      <w:r>
        <w:t>Part 33: Run the server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source .venv/bin/activate</w:t>
        <w:br/>
        <w:t>fastapi dev app/main.py</w:t>
      </w:r>
    </w:p>
    <w:p>
      <w:r>
        <w:t>Open http://127.0.0.1:8000/docs. Swagger should show Authentication and Applications sections, plus an Authorize button.</w:t>
      </w:r>
    </w:p>
    <w:p>
      <w:pPr>
        <w:pStyle w:val="Heading2"/>
      </w:pPr>
      <w:r>
        <w:t>Part 34: Test login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{</w:t>
        <w:br/>
        <w:t xml:space="preserve">  "email": "your-email@example.com",</w:t>
        <w:br/>
        <w:t xml:space="preserve">  "password": "your-password"</w:t>
        <w:br/>
        <w:t>}</w:t>
      </w:r>
    </w:p>
    <w:p>
      <w:r>
        <w:t>Expected: 200 OK and a TokenResponse containing access_token, refresh_token, token_type, expires_in and expires_at. Copy only access_token, without quotation marks.</w:t>
      </w:r>
    </w:p>
    <w:p>
      <w:pPr>
        <w:pStyle w:val="Heading2"/>
      </w:pPr>
      <w:r>
        <w:t>Part 35: Test invalid login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{</w:t>
        <w:br/>
        <w:t xml:space="preserve">  "email": "your-email@example.com",</w:t>
        <w:br/>
        <w:t xml:space="preserve">  "password": "incorrect-password"</w:t>
        <w:br/>
        <w:t>}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401 Unauthorized</w:t>
        <w:br/>
        <w:t>{</w:t>
        <w:br/>
        <w:t xml:space="preserve">  "detail": "Invalid email or password."</w:t>
        <w:br/>
        <w:t>}</w:t>
      </w:r>
    </w:p>
    <w:p>
      <w:pPr>
        <w:pStyle w:val="Heading2"/>
      </w:pPr>
      <w:r>
        <w:t>Part 36: Authorise Swagger</w:t>
      </w:r>
    </w:p>
    <w:p>
      <w:r>
        <w:t>Select Authorize, paste the access token, and authorise. Swagger will send Authorization: Bearer &lt;token&gt; with protected requests.</w:t>
      </w:r>
    </w:p>
    <w:p>
      <w:pPr>
        <w:pStyle w:val="Heading2"/>
      </w:pPr>
      <w:r>
        <w:t>Part 37: Test /api/auth/me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GET /api/auth/me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{</w:t>
        <w:br/>
        <w:t xml:space="preserve">  "id": "c119716b-0881-4aac-896c-a84dd846e75c",</w:t>
        <w:br/>
        <w:t xml:space="preserve">  "email": "your-email@example.com",</w:t>
        <w:br/>
        <w:t xml:space="preserve">  "role": "authenticated",</w:t>
        <w:br/>
        <w:t xml:space="preserve">  "created_at": "2026-07-17T10:30:00Z"</w:t>
        <w:br/>
        <w:t>}</w:t>
      </w:r>
    </w:p>
    <w:p>
      <w:r>
        <w:t>This proves FastAPI received the token, verified it through Supabase, retrieved the user and converted it into CurrentUser.</w:t>
      </w:r>
    </w:p>
    <w:p>
      <w:pPr>
        <w:pStyle w:val="Heading2"/>
      </w:pPr>
      <w:r>
        <w:t>Part 38: Test without authentication</w:t>
      </w:r>
    </w:p>
    <w:p>
      <w:r>
        <w:t>Log out in Swagger and call GET /api/applications.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401 Unauthorized</w:t>
        <w:br/>
        <w:t>{</w:t>
        <w:br/>
        <w:t xml:space="preserve">  "detail": "Authentication credentials were not provided."</w:t>
        <w:br/>
        <w:t>}</w:t>
      </w:r>
    </w:p>
    <w:p>
      <w:pPr>
        <w:pStyle w:val="Heading2"/>
      </w:pPr>
      <w:r>
        <w:t>Part 39: Test an invalid token</w:t>
      </w:r>
    </w:p>
    <w:p>
      <w:r>
        <w:t>Authorise Swagger with not-a-real-token and call GET /api/auth/me.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401 Unauthorized</w:t>
        <w:br/>
        <w:t>{</w:t>
        <w:br/>
        <w:t xml:space="preserve">  "detail": "Invalid or expired authentication token."</w:t>
        <w:br/>
        <w:t>}</w:t>
      </w:r>
    </w:p>
    <w:p>
      <w:pPr>
        <w:pStyle w:val="Heading2"/>
      </w:pPr>
      <w:r>
        <w:t>Part 40: Test application ownership</w:t>
      </w:r>
    </w:p>
    <w:p>
      <w:r>
        <w:t>Log in as User A and create an application. The response should contain User A's UUID even though the request body contains no user_id. FastAPI obtains it from current_user.id.</w:t>
      </w:r>
    </w:p>
    <w:p>
      <w:pPr>
        <w:pStyle w:val="Heading2"/>
      </w:pPr>
      <w:r>
        <w:t>Part 41: Test with a second user</w:t>
      </w:r>
    </w:p>
    <w:p>
      <w:r>
        <w:t>Create User B, log in as User B and call GET /api/applications. User B must not see User A's applications because each query filters by current_user.id.</w:t>
      </w:r>
    </w:p>
    <w:p>
      <w:pPr>
        <w:pStyle w:val="Heading2"/>
      </w:pPr>
      <w:r>
        <w:t>Part 42: Why we retain the ownership filter</w:t>
      </w:r>
    </w:p>
    <w:p>
      <w:r>
        <w:t>The administrative client may bypass RLS. Authentication alone is not enough. Every query must still include: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.eq("user_id", str(current_user.id))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Verify token</w:t>
        <w:br/>
        <w:t xml:space="preserve">    ↓</w:t>
        <w:br/>
        <w:t>Obtain current_user.id</w:t>
        <w:br/>
        <w:t xml:space="preserve">    ↓</w:t>
        <w:br/>
        <w:t>Filter database query by current_user.id</w:t>
      </w:r>
    </w:p>
    <w:p>
      <w:pPr>
        <w:pStyle w:val="Heading2"/>
      </w:pPr>
      <w:r>
        <w:t>Part 43: RLS and the current administrative client</w:t>
      </w:r>
    </w:p>
    <w:p>
      <w:r>
        <w:t>RLS policies remain useful, but the secret client can bypass them. Current protection comes primarily from FastAPI token verification plus explicit user_id filters. A later improvement will construct a user-scoped Supabase client using the publishable key and the user access token so RLS is actively enforced.</w:t>
      </w:r>
    </w:p>
    <w:p>
      <w:pPr>
        <w:pStyle w:val="Heading2"/>
      </w:pPr>
      <w:r>
        <w:t>Part 44: Why not change to a user-scoped client immediately</w:t>
      </w:r>
    </w:p>
    <w:p>
      <w:r>
        <w:t>That requires additional concepts: per-request client construction, user-token propagation, PostgREST authentication state and RLS-driven query behaviour. Step 5 focuses first on bearer tokens, identity verification, a reusable dependency, removing DEV_USER_ID and protecting routes.</w:t>
      </w:r>
    </w:p>
    <w:p>
      <w:pPr>
        <w:pStyle w:val="Heading2"/>
      </w:pPr>
      <w:r>
        <w:t>Part 45: Remove DEV_USER_ID</w:t>
      </w:r>
    </w:p>
    <w:p>
      <w:r>
        <w:t>After testing passes, delete DEV_USER_ID from .env and .env.example.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grep -R "dev_user_id" app</w:t>
        <w:br/>
        <w:t>grep -R "DEV_USER_ID" .</w:t>
      </w:r>
    </w:p>
    <w:p>
      <w:r>
        <w:t>The first command should return no active source-code matches. Old documentation may still contain the term.</w:t>
      </w:r>
    </w:p>
    <w:p>
      <w:pPr>
        <w:pStyle w:val="Heading2"/>
      </w:pPr>
      <w:r>
        <w:t>Part 46: Do not log tokens or passwords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print(login_request.password)   # Never do this</w:t>
        <w:br/>
        <w:t>print(access_token)            # Never do this</w:t>
      </w:r>
    </w:p>
    <w:p>
      <w:r>
        <w:t>Logs may be retained in terminal history, cloud logs, monitoring tools, CI/CD output, screenshots and error-reporting systems. A bearer token grants access to whoever possesses it while valid.</w:t>
      </w:r>
    </w:p>
    <w:p>
      <w:pPr>
        <w:pStyle w:val="Heading2"/>
      </w:pPr>
      <w:r>
        <w:t>Part 47: Token expiry</w:t>
      </w:r>
    </w:p>
    <w:p>
      <w:r>
        <w:t>Access tokens expire. Protected endpoints then return 401 Unauthorized. The future React frontend will manage session refresh and attach a current access token to FastAPI requests.</w:t>
      </w:r>
    </w:p>
    <w:p>
      <w:pPr>
        <w:pStyle w:val="Heading2"/>
      </w:pPr>
      <w:r>
        <w:t>Part 48: Logout behaviour</w:t>
      </w:r>
    </w:p>
    <w:p>
      <w:r>
        <w:t>Frontend sign-out revokes the refresh token and removes the local session. An already issued access token may remain valid until its expiry time, which is normal for short-lived JWT systems.</w:t>
      </w:r>
    </w:p>
    <w:p>
      <w:pPr>
        <w:pStyle w:val="Heading2"/>
      </w:pPr>
      <w:r>
        <w:t>Part 49: Email confirmation issue</w:t>
      </w:r>
    </w:p>
    <w:p>
      <w:r>
        <w:t>If a manually created user cannot log in, check Supabase Authentication &gt; Users and confirm the email is marked as confirmed. Also review Authentication &gt; Providers &gt; Email. Production systems should normally keep email confirmation enabled.</w:t>
      </w:r>
    </w:p>
    <w:p>
      <w:pPr>
        <w:pStyle w:val="Heading2"/>
      </w:pPr>
      <w:r>
        <w:t>Part 50: Common errors</w:t>
      </w:r>
    </w:p>
    <w:p>
      <w:r>
        <w:rPr>
          <w:b/>
        </w:rPr>
        <w:t>Field required: supabase_publishable_key</w:t>
      </w:r>
      <w:r>
        <w:t xml:space="preserve"> - SUPABASE_PUBLISHABLE_KEY is missing from .env. Add it and restart FastAPI.</w:t>
      </w:r>
    </w:p>
    <w:p>
      <w:r>
        <w:rPr>
          <w:b/>
        </w:rPr>
        <w:t>Invalid email or password</w:t>
      </w:r>
      <w:r>
        <w:t xml:space="preserve"> - Check email, password, email confirmation, user state and Supabase project.</w:t>
      </w:r>
    </w:p>
    <w:p>
      <w:r>
        <w:rPr>
          <w:b/>
        </w:rPr>
        <w:t>Authentication credentials were not provided</w:t>
      </w:r>
      <w:r>
        <w:t xml:space="preserve"> - No Authorization header was sent. Authorise Swagger with the access token.</w:t>
      </w:r>
    </w:p>
    <w:p>
      <w:r>
        <w:rPr>
          <w:b/>
        </w:rPr>
        <w:t>Invalid or expired authentication token</w:t>
      </w:r>
      <w:r>
        <w:t xml:space="preserve"> - The token may be incomplete, expired, copied with quotes, from another project, or may be a refresh token rather than an access token.</w:t>
      </w:r>
    </w:p>
    <w:p>
      <w:r>
        <w:rPr>
          <w:b/>
        </w:rPr>
        <w:t>/api/auth/me returns 401 immediately after login</w:t>
      </w:r>
      <w:r>
        <w:t xml:space="preserve"> - Copy access_token, not refresh_token, and ensure Swagger sends Authorization: Bearer &lt;access-token&gt;.</w:t>
      </w:r>
    </w:p>
    <w:p>
      <w:r>
        <w:rPr>
          <w:b/>
        </w:rPr>
        <w:t>Applications still belong to the old development user</w:t>
      </w:r>
      <w:r>
        <w:t xml:space="preserve"> - Search for dev_user_id and replace all uses with current_user.id, then restart.</w:t>
      </w:r>
    </w:p>
    <w:p>
      <w:r>
        <w:rPr>
          <w:b/>
        </w:rPr>
        <w:t>Router does not appear in Swagger</w:t>
      </w:r>
      <w:r>
        <w:t xml:space="preserve"> - Check auth_router import and app.include_router(auth_router).</w:t>
      </w:r>
    </w:p>
    <w:p>
      <w:r>
        <w:rPr>
          <w:b/>
        </w:rPr>
        <w:t>EmailStr import or validation error</w:t>
      </w:r>
      <w:r>
        <w:t xml:space="preserve"> - Install email-validator and regenerate requirements.txt.</w:t>
      </w:r>
    </w:p>
    <w:p>
      <w:r>
        <w:rPr>
          <w:b/>
        </w:rPr>
        <w:t>Response validation error for created_at</w:t>
      </w:r>
      <w:r>
        <w:t xml:space="preserve"> - Supabase client versions may expose fields slightly differently. Keep optional fields optional and avoid logging sensitive values while troubleshooting.</w:t>
      </w:r>
    </w:p>
    <w:p>
      <w:pPr>
        <w:pStyle w:val="Heading2"/>
      </w:pPr>
      <w:r>
        <w:t>Part 51: Security review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Passwords: Handled by Supabase Auth</w:t>
        <w:br/>
        <w:t>Access tokens: Verified by Supabase</w:t>
        <w:br/>
        <w:t>Current user: Resolved by a FastAPI dependency</w:t>
        <w:br/>
        <w:t>Application owner: Taken from verified current_user.id</w:t>
        <w:br/>
        <w:t>Client-supplied user_id: Not accepted</w:t>
        <w:br/>
        <w:t>Database queries: Filtered by user_id</w:t>
        <w:br/>
        <w:t>Secret key: Backend only</w:t>
        <w:br/>
        <w:t>Publishable key: Used for login operations</w:t>
      </w:r>
    </w:p>
    <w:p>
      <w:r>
        <w:t>Remaining hardening work:</w:t>
      </w:r>
    </w:p>
    <w:p>
      <w:pPr>
        <w:pStyle w:val="ListBullet"/>
      </w:pPr>
      <w:r>
        <w:t>User-scoped Supabase database client</w:t>
      </w:r>
    </w:p>
    <w:p>
      <w:pPr>
        <w:pStyle w:val="ListBullet"/>
      </w:pPr>
      <w:r>
        <w:t>Active RLS enforcement on API queries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CORS configuration</w:t>
      </w:r>
    </w:p>
    <w:p>
      <w:pPr>
        <w:pStyle w:val="ListBullet"/>
      </w:pPr>
      <w:r>
        <w:t>Refresh-token/frontend session handling</w:t>
      </w:r>
    </w:p>
    <w:p>
      <w:pPr>
        <w:pStyle w:val="ListBullet"/>
      </w:pPr>
      <w:r>
        <w:t>Automated authentication tests</w:t>
      </w:r>
    </w:p>
    <w:p>
      <w:pPr>
        <w:pStyle w:val="ListBullet"/>
      </w:pPr>
      <w:r>
        <w:t>Production error logging</w:t>
      </w:r>
    </w:p>
    <w:p>
      <w:pPr>
        <w:pStyle w:val="Heading2"/>
      </w:pPr>
      <w:r>
        <w:t>Part 52: Project structure after Step 5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backend/</w:t>
        <w:br/>
        <w:t>├── .venv/</w:t>
        <w:br/>
        <w:t>├── app/</w:t>
        <w:br/>
        <w:t>│   ├── __init__.py</w:t>
        <w:br/>
        <w:t>│   ├── config.py</w:t>
        <w:br/>
        <w:t>│   ├── main.py</w:t>
        <w:br/>
        <w:t>│   ├── supabase_client.py</w:t>
        <w:br/>
        <w:t>│   │</w:t>
        <w:br/>
        <w:t>│   ├── dependencies/</w:t>
        <w:br/>
        <w:t>│   │   ├── __init__.py</w:t>
        <w:br/>
        <w:t>│   │   └── auth.py</w:t>
        <w:br/>
        <w:t>│   │</w:t>
        <w:br/>
        <w:t>│   ├── schemas/</w:t>
        <w:br/>
        <w:t>│   │   ├── __init__.py</w:t>
        <w:br/>
        <w:t>│   │   ├── application.py</w:t>
        <w:br/>
        <w:t>│   │   └── auth.py</w:t>
        <w:br/>
        <w:t>│   │</w:t>
        <w:br/>
        <w:t>│   ├── services/</w:t>
        <w:br/>
        <w:t>│   │   ├── __init__.py</w:t>
        <w:br/>
        <w:t>│   │   ├── application_service.py</w:t>
        <w:br/>
        <w:t>│   │   └── auth_service.py</w:t>
        <w:br/>
        <w:t>│   │</w:t>
        <w:br/>
        <w:t>│   └── routers/</w:t>
        <w:br/>
        <w:t>│       ├── __init__.py</w:t>
        <w:br/>
        <w:t>│       ├── applications.py</w:t>
        <w:br/>
        <w:t>│       └── auth.py</w:t>
        <w:br/>
        <w:t>│</w:t>
        <w:br/>
        <w:t>├── .env</w:t>
        <w:br/>
        <w:t>├── .env.example</w:t>
        <w:br/>
        <w:t>├── .gitignore</w:t>
        <w:br/>
        <w:t>├── README.md</w:t>
        <w:br/>
        <w:t>└── requirements.txt</w:t>
      </w:r>
    </w:p>
    <w:p>
      <w:pPr>
        <w:pStyle w:val="Heading1"/>
      </w:pPr>
      <w:r>
        <w:t>Step 5 Completion Checklist</w:t>
      </w:r>
    </w:p>
    <w:p>
      <w:r>
        <w:t>☐ The Supabase publishable key is stored in .env</w:t>
      </w:r>
    </w:p>
    <w:p>
      <w:r>
        <w:t>☐ The publishable key is documented without a value in .env.example</w:t>
      </w:r>
    </w:p>
    <w:p>
      <w:r>
        <w:t>☐ The secret key remains backend-only</w:t>
      </w:r>
    </w:p>
    <w:p>
      <w:r>
        <w:t>☐ config.py validates both Supabase keys</w:t>
      </w:r>
    </w:p>
    <w:p>
      <w:r>
        <w:t>☐ supabase_client.py has separate admin and auth clients</w:t>
      </w:r>
    </w:p>
    <w:p>
      <w:r>
        <w:t>☐ The login client is created per login request</w:t>
      </w:r>
    </w:p>
    <w:p>
      <w:r>
        <w:t>☐ email-validator is installed</w:t>
      </w:r>
    </w:p>
    <w:p>
      <w:r>
        <w:t>☐ schemas/auth.py exists</w:t>
      </w:r>
    </w:p>
    <w:p>
      <w:r>
        <w:t>☐ LoginRequest validates email and password</w:t>
      </w:r>
    </w:p>
    <w:p>
      <w:r>
        <w:t>☐ TokenResponse describes returned session tokens</w:t>
      </w:r>
    </w:p>
    <w:p>
      <w:r>
        <w:t>☐ CurrentUser describes the verified user</w:t>
      </w:r>
    </w:p>
    <w:p>
      <w:r>
        <w:t>☐ dependencies/auth.py exists</w:t>
      </w:r>
    </w:p>
    <w:p>
      <w:r>
        <w:t>☐ HTTPBearer reads bearer credentials</w:t>
      </w:r>
    </w:p>
    <w:p>
      <w:r>
        <w:t>☐ get_current_user verifies the access token with Supabase</w:t>
      </w:r>
    </w:p>
    <w:p>
      <w:r>
        <w:t>☐ Missing tokens return HTTP 401</w:t>
      </w:r>
    </w:p>
    <w:p>
      <w:r>
        <w:t>☐ Invalid tokens return HTTP 401</w:t>
      </w:r>
    </w:p>
    <w:p>
      <w:r>
        <w:t>☐ services/auth_service.py performs Supabase login</w:t>
      </w:r>
    </w:p>
    <w:p>
      <w:r>
        <w:t>☐ routers/auth.py contains /login and /me</w:t>
      </w:r>
    </w:p>
    <w:p>
      <w:r>
        <w:t>☐ The auth router is registered in main.py</w:t>
      </w:r>
    </w:p>
    <w:p>
      <w:r>
        <w:t>☐ Application routes use CurrentUserDependency</w:t>
      </w:r>
    </w:p>
    <w:p>
      <w:r>
        <w:t>☐ Application routes no longer use DEV_USER_ID</w:t>
      </w:r>
    </w:p>
    <w:p>
      <w:r>
        <w:t>☐ All service operations filter by current_user.id</w:t>
      </w:r>
    </w:p>
    <w:p>
      <w:r>
        <w:t>☐ Valid login returns an access token</w:t>
      </w:r>
    </w:p>
    <w:p>
      <w:r>
        <w:t>☐ /api/auth/me returns the verified user</w:t>
      </w:r>
    </w:p>
    <w:p>
      <w:r>
        <w:t>☐ Protected endpoints reject unauthenticated requests</w:t>
      </w:r>
    </w:p>
    <w:p>
      <w:r>
        <w:t>☐ User A cannot list User B's applications</w:t>
      </w:r>
    </w:p>
    <w:p>
      <w:r>
        <w:t>☐ DEV_USER_ID is removed after successful testing</w:t>
      </w:r>
    </w:p>
    <w:p>
      <w:r>
        <w:t>☐ Passwords and tokens are never logged</w:t>
      </w:r>
    </w:p>
    <w:p>
      <w:pPr>
        <w:pStyle w:val="Heading1"/>
      </w:pPr>
      <w:r>
        <w:t>What Comes Next</w:t>
      </w:r>
    </w:p>
    <w:p>
      <w:r>
        <w:t>Step 6 should build the Companies CRUD API because applications currently accept only a company_id, but there are no endpoints yet for creating and selecting companies.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Create company</w:t>
        <w:br/>
        <w:t xml:space="preserve">      ↓</w:t>
        <w:br/>
        <w:t>Receive company UUID</w:t>
        <w:br/>
        <w:t xml:space="preserve">      ↓</w:t>
        <w:br/>
        <w:t>Create application with company_id</w:t>
        <w:br/>
        <w:t xml:space="preserve">      ↓</w:t>
        <w:br/>
        <w:t>Retrieve application with company details</w:t>
      </w:r>
    </w:p>
    <w:p>
      <w:r>
        <w:t>After that, Step 7 can implement private CV and cover-letter uploads.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Job Application Tracker - Backend Step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 w:val="0"/>
      <w:spacing w:before="60" w:after="120"/>
      <w:ind w:left="360" w:right="144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Application Tracker Backend Step 5 - Complete Guide</dc:title>
  <dc:subject>Real Supabase Authentication with FastAPI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