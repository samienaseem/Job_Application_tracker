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 Application Tracker Backend Guide</w:t>
      </w:r>
    </w:p>
    <w:p>
      <w:pPr>
        <w:jc w:val="center"/>
      </w:pPr>
      <w:r>
        <w:rPr>
          <w:i/>
          <w:color w:val="595959"/>
          <w:sz w:val="22"/>
        </w:rPr>
        <w:t>Step 3: PostgreSQL schema, relationships, constraints, indexes, RLS, and database verification</w:t>
      </w:r>
    </w:p>
    <w:p>
      <w:pPr>
        <w:pStyle w:val="Note"/>
      </w:pPr>
      <w:r>
        <w:t>This document contains the full Step 3 guide from the chat in the same order, including all SQL, explanations, tests, expected outputs, security notes, troubleshooting, and the completion checklist. It is intended to remain understandable even after several months away from the project.</w:t>
      </w:r>
    </w:p>
    <w:p>
      <w:pPr>
        <w:pStyle w:val="Heading1"/>
        <w:keepNext/>
      </w:pPr>
      <w:r>
        <w:t>Backend Step 3: Create the PostgreSQL database schema</w:t>
      </w:r>
    </w:p>
    <w:p>
      <w:r>
        <w:t>In Step 1, we created FastAPI.</w:t>
      </w:r>
    </w:p>
    <w:p>
      <w:r>
        <w:t>In Step 2, we connected FastAPI to Supabase.</w:t>
      </w:r>
    </w:p>
    <w:p>
      <w:r>
        <w:t>Now we will create the tables that store:</w:t>
      </w:r>
    </w:p>
    <w:p>
      <w:pPr>
        <w:pStyle w:val="ListBullet"/>
      </w:pPr>
      <w:r>
        <w:t>Companies</w:t>
      </w:r>
    </w:p>
    <w:p>
      <w:pPr>
        <w:pStyle w:val="ListBullet"/>
      </w:pPr>
      <w:r>
        <w:t>Job applications</w:t>
      </w:r>
    </w:p>
    <w:p>
      <w:pPr>
        <w:pStyle w:val="ListBullet"/>
      </w:pPr>
      <w:r>
        <w:t>CVs and cover letters</w:t>
      </w:r>
    </w:p>
    <w:p>
      <w:pPr>
        <w:pStyle w:val="ListBullet"/>
      </w:pPr>
      <w:r>
        <w:t>Links between applications and documents</w:t>
      </w:r>
    </w:p>
    <w:p>
      <w:pPr>
        <w:pStyle w:val="ListBullet"/>
      </w:pPr>
      <w:r>
        <w:t>Application status history</w:t>
      </w:r>
    </w:p>
    <w:p>
      <w:r>
        <w:t>At the end of Step 3, the flow will be:</w:t>
      </w:r>
    </w:p>
    <w:p>
      <w:pPr>
        <w:pStyle w:val="CodeBlock"/>
        <w:shd w:fill="F3F6FA"/>
      </w:pPr>
      <w:r>
        <w:t>FastAPI</w:t>
        <w:br/>
        <w:t xml:space="preserve">   ↓</w:t>
        <w:br/>
        <w:t>Supabase Python client</w:t>
        <w:br/>
        <w:t xml:space="preserve">   ↓</w:t>
        <w:br/>
        <w:t>Supabase Data API</w:t>
        <w:br/>
        <w:t xml:space="preserve">   ↓</w:t>
        <w:br/>
        <w:t>PostgreSQL tables</w:t>
      </w:r>
    </w:p>
    <w:p>
      <w:r>
        <w:t>Supabase lets us create tables through either its visual Table Editor or SQL Editor. We will use the SQL Editor because it gives us an exact, repeatable schema that can later be saved as a migration.</w:t>
      </w:r>
    </w:p>
    <w:p>
      <w:pPr>
        <w:pStyle w:val="Heading1"/>
        <w:keepNext/>
      </w:pPr>
      <w:r>
        <w:t>Part 1: Understand what a database schema is</w:t>
      </w:r>
    </w:p>
    <w:p>
      <w:r>
        <w:t>A database schema describes:</w:t>
      </w:r>
    </w:p>
    <w:p>
      <w:pPr>
        <w:pStyle w:val="ListBullet"/>
      </w:pPr>
      <w:r>
        <w:t>Which tables exist</w:t>
      </w:r>
    </w:p>
    <w:p>
      <w:pPr>
        <w:pStyle w:val="ListBullet"/>
      </w:pPr>
      <w:r>
        <w:t>Which columns each table contains</w:t>
      </w:r>
    </w:p>
    <w:p>
      <w:pPr>
        <w:pStyle w:val="ListBullet"/>
      </w:pPr>
      <w:r>
        <w:t>What type of data each column accepts</w:t>
      </w:r>
    </w:p>
    <w:p>
      <w:pPr>
        <w:pStyle w:val="ListBullet"/>
      </w:pPr>
      <w:r>
        <w:t>How tables are connected</w:t>
      </w:r>
    </w:p>
    <w:p>
      <w:pPr>
        <w:pStyle w:val="ListBullet"/>
      </w:pPr>
      <w:r>
        <w:t>Which fields are required</w:t>
      </w:r>
    </w:p>
    <w:p>
      <w:pPr>
        <w:pStyle w:val="ListBullet"/>
      </w:pPr>
      <w:r>
        <w:t>Which values are allowed</w:t>
      </w:r>
    </w:p>
    <w:p>
      <w:pPr>
        <w:pStyle w:val="ListBullet"/>
      </w:pPr>
      <w:r>
        <w:t>What happens when related data is deleted</w:t>
      </w:r>
    </w:p>
    <w:p>
      <w:pPr>
        <w:pStyle w:val="ListBullet"/>
      </w:pPr>
      <w:r>
        <w:t>Which users may access each row</w:t>
      </w:r>
    </w:p>
    <w:p>
      <w:r>
        <w:t>For example:</w:t>
      </w:r>
    </w:p>
    <w:p>
      <w:pPr>
        <w:pStyle w:val="CodeBlock"/>
        <w:shd w:fill="F3F6FA"/>
      </w:pPr>
      <w:r>
        <w:t>applications</w:t>
        <w:br/>
        <w:t>------------</w:t>
        <w:br/>
        <w:t>id</w:t>
        <w:br/>
        <w:t>application_number</w:t>
        <w:br/>
        <w:t>user_id</w:t>
        <w:br/>
        <w:t>company_id</w:t>
        <w:br/>
        <w:t>job_title</w:t>
        <w:br/>
        <w:t>status</w:t>
        <w:br/>
        <w:t>date_applied</w:t>
      </w:r>
    </w:p>
    <w:p>
      <w:r>
        <w:t>Without a defined schema, your backend would not have a consistent place to save job applications.</w:t>
      </w:r>
    </w:p>
    <w:p>
      <w:pPr>
        <w:pStyle w:val="Heading1"/>
        <w:keepNext/>
      </w:pPr>
      <w:r>
        <w:t>Part 2: Understand our table relationships</w:t>
      </w:r>
    </w:p>
    <w:p>
      <w:r>
        <w:t>We will create five tables:</w:t>
      </w:r>
    </w:p>
    <w:p>
      <w:pPr>
        <w:pStyle w:val="CodeBlock"/>
        <w:shd w:fill="F3F6FA"/>
      </w:pPr>
      <w:r>
        <w:t>companies</w:t>
        <w:br/>
        <w:t>applications</w:t>
        <w:br/>
        <w:t>documents</w:t>
        <w:br/>
        <w:t>application_documents</w:t>
        <w:br/>
        <w:t>application_status_history</w:t>
      </w:r>
    </w:p>
    <w:p>
      <w:r>
        <w:t>Their relationships will be:</w:t>
      </w:r>
    </w:p>
    <w:p>
      <w:pPr>
        <w:pStyle w:val="CodeBlock"/>
        <w:shd w:fill="F3F6FA"/>
      </w:pPr>
      <w:r>
        <w:t>auth.users</w:t>
        <w:br/>
        <w:t xml:space="preserve">    │</w:t>
        <w:br/>
        <w:t xml:space="preserve">    ├── companies</w:t>
        <w:br/>
        <w:t xml:space="preserve">    │       │</w:t>
        <w:br/>
        <w:t xml:space="preserve">    │       └── applications</w:t>
        <w:br/>
        <w:t xml:space="preserve">    │</w:t>
        <w:br/>
        <w:t xml:space="preserve">    ├── documents</w:t>
        <w:br/>
        <w:t xml:space="preserve">    │       │</w:t>
        <w:br/>
        <w:t xml:space="preserve">    │       └──────────────┐</w:t>
        <w:br/>
        <w:t xml:space="preserve">    │                      │</w:t>
        <w:br/>
        <w:t xml:space="preserve">    └── applications       │</w:t>
        <w:br/>
        <w:t xml:space="preserve">            │              │</w:t>
        <w:br/>
        <w:t xml:space="preserve">            ├── application_documents</w:t>
        <w:br/>
        <w:t xml:space="preserve">            │</w:t>
        <w:br/>
        <w:t xml:space="preserve">            └── application_status_history</w:t>
      </w:r>
    </w:p>
    <w:p>
      <w:pPr>
        <w:pStyle w:val="Heading2"/>
        <w:keepNext/>
      </w:pPr>
      <w:r>
        <w:t>Example</w:t>
      </w:r>
    </w:p>
    <w:p>
      <w:r>
        <w:t>Suppose you apply for a Data Scientist role at Zara.</w:t>
      </w:r>
    </w:p>
    <w:p>
      <w:pPr>
        <w:pStyle w:val="CodeBlock"/>
        <w:shd w:fill="F3F6FA"/>
      </w:pPr>
      <w:r>
        <w:t>Company:</w:t>
        <w:br/>
        <w:t>Zara</w:t>
        <w:br/>
        <w:br/>
        <w:t>Application:</w:t>
        <w:br/>
        <w:t>Data Scientist</w:t>
        <w:br/>
        <w:t>Applied on 13 July 2026</w:t>
        <w:br/>
        <w:br/>
        <w:t>Document:</w:t>
        <w:br/>
        <w:t>Data Scientist CV, version 3</w:t>
        <w:br/>
        <w:br/>
        <w:t>Status history:</w:t>
        <w:br/>
        <w:t>Applied → Assessment → Interview</w:t>
      </w:r>
    </w:p>
    <w:p>
      <w:r>
        <w:t>The records will be connected rather than repeating all information in one large table.</w:t>
      </w:r>
    </w:p>
    <w:p>
      <w:pPr>
        <w:pStyle w:val="Heading1"/>
        <w:keepNext/>
      </w:pPr>
      <w:r>
        <w:t>Part 3: Why we are not putting everything into one table</w:t>
      </w:r>
    </w:p>
    <w:p>
      <w:r>
        <w:t>We could create one table like this:</w:t>
      </w:r>
    </w:p>
    <w:p>
      <w:pPr>
        <w:pStyle w:val="CodeBlock"/>
        <w:shd w:fill="F3F6FA"/>
      </w:pPr>
      <w:r>
        <w:t>applications</w:t>
        <w:br/>
        <w:t>------------</w:t>
        <w:br/>
        <w:t>company_name</w:t>
        <w:br/>
        <w:t>company_website</w:t>
        <w:br/>
        <w:t>job_title</w:t>
        <w:br/>
        <w:t>cv_filename</w:t>
        <w:br/>
        <w:t>cv_storage_path</w:t>
        <w:br/>
        <w:t>status</w:t>
        <w:br/>
        <w:t>previous_status</w:t>
      </w:r>
    </w:p>
    <w:p>
      <w:r>
        <w:t>But this would create duplication.</w:t>
      </w:r>
    </w:p>
    <w:p>
      <w:r>
        <w:t>For example, if you apply for five roles at Tesco:</w:t>
      </w:r>
    </w:p>
    <w:p>
      <w:pPr>
        <w:pStyle w:val="CodeBlock"/>
        <w:shd w:fill="F3F6FA"/>
      </w:pPr>
      <w:r>
        <w:t>Tesco website repeated five times</w:t>
        <w:br/>
        <w:t>Tesco location repeated five times</w:t>
        <w:br/>
        <w:t>The same CV path repeated five times</w:t>
      </w:r>
    </w:p>
    <w:p>
      <w:r>
        <w:t>Instead, we store the company once and connect multiple applications to it.</w:t>
      </w:r>
    </w:p>
    <w:p>
      <w:r>
        <w:t>This is called a relational database design.</w:t>
      </w:r>
    </w:p>
    <w:p>
      <w:r>
        <w:t>Supabase’s Data API automatically understands PostgreSQL foreign-key relationships, which later allows us to retrieve related data through nested queries.</w:t>
      </w:r>
    </w:p>
    <w:p>
      <w:pPr>
        <w:pStyle w:val="Heading1"/>
        <w:keepNext/>
      </w:pPr>
      <w:r>
        <w:t>Part 4: Open the Supabase SQL Editor</w:t>
      </w:r>
    </w:p>
    <w:p>
      <w:r>
        <w:t>Inside your Supabase project:</w:t>
      </w:r>
    </w:p>
    <w:p>
      <w:pPr>
        <w:pStyle w:val="CodeBlock"/>
        <w:shd w:fill="F3F6FA"/>
      </w:pPr>
      <w:r>
        <w:t>Left sidebar</w:t>
        <w:br/>
        <w:t xml:space="preserve">    ↓</w:t>
        <w:br/>
        <w:t>SQL Editor</w:t>
        <w:br/>
        <w:t xml:space="preserve">    ↓</w:t>
        <w:br/>
        <w:t>New query</w:t>
      </w:r>
    </w:p>
    <w:p>
      <w:r>
        <w:t>Give the query a name such as:</w:t>
      </w:r>
    </w:p>
    <w:p>
      <w:pPr>
        <w:pStyle w:val="CodeBlock"/>
        <w:shd w:fill="F3F6FA"/>
      </w:pPr>
      <w:r>
        <w:t>Create job tracker schema</w:t>
      </w:r>
    </w:p>
    <w:p>
      <w:r>
        <w:t>We will run one complete SQL script.</w:t>
      </w:r>
    </w:p>
    <w:p>
      <w:pPr>
        <w:pStyle w:val="Heading1"/>
        <w:keepNext/>
      </w:pPr>
      <w:r>
        <w:t>Part 5: The complete schema SQL</w:t>
      </w:r>
    </w:p>
    <w:p>
      <w:r>
        <w:t>Paste the following code into the Supabase SQL Editor.</w:t>
      </w:r>
    </w:p>
    <w:p>
      <w:pPr>
        <w:pStyle w:val="CodeBlock"/>
        <w:shd w:fill="F3F6FA"/>
      </w:pPr>
      <w:r>
        <w:t>-- =========================================================</w:t>
        <w:br/>
        <w:t>-- JOB APPLICATION TRACKER DATABASE SCHEMA</w:t>
        <w:br/>
        <w:t>-- =========================================================</w:t>
        <w:br/>
        <w:br/>
        <w:br/>
        <w:t>-- =========================================================</w:t>
        <w:br/>
        <w:t>-- 1. FUNCTION FOR AUTOMATIC updated_at VALUES</w:t>
        <w:br/>
        <w:t>-- =========================================================</w:t>
        <w:br/>
        <w:br/>
        <w:t>create or replace function public.set_updated_at()</w:t>
        <w:br/>
        <w:t>returns trigger</w:t>
        <w:br/>
        <w:t>language plpgsql</w:t>
        <w:br/>
        <w:t>as $$</w:t>
        <w:br/>
        <w:t>begin</w:t>
        <w:br/>
        <w:t xml:space="preserve">    new.updated_at = now();</w:t>
        <w:br/>
        <w:t xml:space="preserve">    return new;</w:t>
        <w:br/>
        <w:t>end;</w:t>
        <w:br/>
        <w:t>$$;</w:t>
        <w:br/>
        <w:br/>
        <w:br/>
        <w:t>-- =========================================================</w:t>
        <w:br/>
        <w:t>-- 2. COMPANIES TABLE</w:t>
        <w:br/>
        <w:t>-- =========================================================</w:t>
        <w:br/>
        <w:br/>
        <w:t>create table if not exists public.companies (</w:t>
        <w:br/>
        <w:t xml:space="preserve">    id uuid primary key default gen_random_uuid(),</w:t>
        <w:br/>
        <w:br/>
        <w:t xml:space="preserve">    user_id uuid not null</w:t>
        <w:br/>
        <w:t xml:space="preserve">        references auth.users(id)</w:t>
        <w:br/>
        <w:t xml:space="preserve">        on delete cascade,</w:t>
        <w:br/>
        <w:br/>
        <w:t xml:space="preserve">    name text not null,</w:t>
        <w:br/>
        <w:t xml:space="preserve">    website text,</w:t>
        <w:br/>
        <w:t xml:space="preserve">    location text,</w:t>
        <w:br/>
        <w:t xml:space="preserve">    notes text,</w:t>
        <w:br/>
        <w:br/>
        <w:t xml:space="preserve">    created_at timestamptz not null default now(),</w:t>
        <w:br/>
        <w:t xml:space="preserve">    updated_at timestamptz not null default now(),</w:t>
        <w:br/>
        <w:br/>
        <w:t xml:space="preserve">    constraint companies_name_not_blank</w:t>
        <w:br/>
        <w:t xml:space="preserve">        check (length(trim(name)) &gt; 0)</w:t>
        <w:br/>
        <w:t>);</w:t>
        <w:br/>
        <w:br/>
        <w:br/>
        <w:t>-- A user should not accidentally create the same company twice</w:t>
        <w:br/>
        <w:t>-- with only differences in letter casing.</w:t>
        <w:br/>
        <w:br/>
        <w:t>create unique index if not exists companies_user_name_unique_idx</w:t>
        <w:br/>
        <w:t>on public.companies (</w:t>
        <w:br/>
        <w:t xml:space="preserve">    user_id,</w:t>
        <w:br/>
        <w:t xml:space="preserve">    lower(name)</w:t>
        <w:br/>
        <w:t>);</w:t>
        <w:br/>
        <w:br/>
        <w:br/>
        <w:t>-- Helps PostgreSQL find companies belonging to one user quickly.</w:t>
        <w:br/>
        <w:br/>
        <w:t>create index if not exists companies_user_id_idx</w:t>
        <w:br/>
        <w:t>on public.companies(user_id);</w:t>
        <w:br/>
        <w:br/>
        <w:br/>
        <w:t>-- Automatically update updated_at whenever a company changes.</w:t>
        <w:br/>
        <w:br/>
        <w:t>drop trigger if exists companies_set_updated_at</w:t>
        <w:br/>
        <w:t>on public.companies;</w:t>
        <w:br/>
        <w:br/>
        <w:t>create trigger companies_set_updated_at</w:t>
        <w:br/>
        <w:t>before update on public.companies</w:t>
        <w:br/>
        <w:t>for each row</w:t>
        <w:br/>
        <w:t>execute function public.set_updated_at();</w:t>
        <w:br/>
        <w:br/>
        <w:br/>
        <w:t>-- =========================================================</w:t>
        <w:br/>
        <w:t>-- 3. DOCUMENTS TABLE</w:t>
        <w:br/>
        <w:t>-- =========================================================</w:t>
        <w:br/>
        <w:br/>
        <w:t>create table if not exists public.documents (</w:t>
        <w:br/>
        <w:t xml:space="preserve">    id uuid primary key default gen_random_uuid(),</w:t>
        <w:br/>
        <w:br/>
        <w:t xml:space="preserve">    user_id uuid not null</w:t>
        <w:br/>
        <w:t xml:space="preserve">        references auth.users(id)</w:t>
        <w:br/>
        <w:t xml:space="preserve">        on delete cascade,</w:t>
        <w:br/>
        <w:br/>
        <w:t xml:space="preserve">    document_name text not null,</w:t>
        <w:br/>
        <w:br/>
        <w:t xml:space="preserve">    document_type text not null,</w:t>
        <w:br/>
        <w:br/>
        <w:t xml:space="preserve">    original_filename text not null,</w:t>
        <w:br/>
        <w:br/>
        <w:t xml:space="preserve">    storage_bucket text not null</w:t>
        <w:br/>
        <w:t xml:space="preserve">        default 'job-documents',</w:t>
        <w:br/>
        <w:br/>
        <w:t xml:space="preserve">    storage_path text not null,</w:t>
        <w:br/>
        <w:br/>
        <w:t xml:space="preserve">    mime_type text not null,</w:t>
        <w:br/>
        <w:br/>
        <w:t xml:space="preserve">    file_size_bytes bigint not null,</w:t>
        <w:br/>
        <w:br/>
        <w:t xml:space="preserve">    version integer not null default 1,</w:t>
        <w:br/>
        <w:br/>
        <w:t xml:space="preserve">    is_archived boolean not null default false,</w:t>
        <w:br/>
        <w:br/>
        <w:t xml:space="preserve">    created_at timestamptz not null default now(),</w:t>
        <w:br/>
        <w:t xml:space="preserve">    updated_at timestamptz not null default now(),</w:t>
        <w:br/>
        <w:br/>
        <w:t xml:space="preserve">    constraint documents_name_not_blank</w:t>
        <w:br/>
        <w:t xml:space="preserve">        check (length(trim(document_name)) &gt; 0),</w:t>
        <w:br/>
        <w:br/>
        <w:t xml:space="preserve">    constraint documents_filename_not_blank</w:t>
        <w:br/>
        <w:t xml:space="preserve">        check (length(trim(original_filename)) &gt; 0),</w:t>
        <w:br/>
        <w:br/>
        <w:t xml:space="preserve">    constraint documents_storage_path_not_blank</w:t>
        <w:br/>
        <w:t xml:space="preserve">        check (length(trim(storage_path)) &gt; 0),</w:t>
        <w:br/>
        <w:br/>
        <w:t xml:space="preserve">    constraint documents_type_allowed</w:t>
        <w:br/>
        <w:t xml:space="preserve">        check (</w:t>
        <w:br/>
        <w:t xml:space="preserve">            document_type in (</w:t>
        <w:br/>
        <w:t xml:space="preserve">                'CV',</w:t>
        <w:br/>
        <w:t xml:space="preserve">                'COVER_LETTER',</w:t>
        <w:br/>
        <w:t xml:space="preserve">                'PORTFOLIO',</w:t>
        <w:br/>
        <w:t xml:space="preserve">                'OTHER'</w:t>
        <w:br/>
        <w:t xml:space="preserve">            )</w:t>
        <w:br/>
        <w:t xml:space="preserve">        ),</w:t>
        <w:br/>
        <w:br/>
        <w:t xml:space="preserve">    constraint documents_mime_type_allowed</w:t>
        <w:br/>
        <w:t xml:space="preserve">        check (</w:t>
        <w:br/>
        <w:t xml:space="preserve">            mime_type in (</w:t>
        <w:br/>
        <w:t xml:space="preserve">                'application/pdf',</w:t>
        <w:br/>
        <w:t xml:space="preserve">                'application/vnd.openxmlformats-officedocument.wordprocessingml.document'</w:t>
        <w:br/>
        <w:t xml:space="preserve">            )</w:t>
        <w:br/>
        <w:t xml:space="preserve">        ),</w:t>
        <w:br/>
        <w:br/>
        <w:t xml:space="preserve">    constraint documents_file_size_valid</w:t>
        <w:br/>
        <w:t xml:space="preserve">        check (</w:t>
        <w:br/>
        <w:t xml:space="preserve">            file_size_bytes &gt; 0</w:t>
        <w:br/>
        <w:t xml:space="preserve">            and file_size_bytes &lt;= 10485760</w:t>
        <w:br/>
        <w:t xml:space="preserve">        ),</w:t>
        <w:br/>
        <w:br/>
        <w:t xml:space="preserve">    constraint documents_version_positive</w:t>
        <w:br/>
        <w:t xml:space="preserve">        check (version &gt; 0),</w:t>
        <w:br/>
        <w:br/>
        <w:t xml:space="preserve">    constraint documents_storage_path_unique</w:t>
        <w:br/>
        <w:t xml:space="preserve">        unique (storage_path)</w:t>
        <w:br/>
        <w:t>);</w:t>
        <w:br/>
        <w:br/>
        <w:br/>
        <w:t>create index if not exists documents_user_id_idx</w:t>
        <w:br/>
        <w:t>on public.documents(user_id);</w:t>
        <w:br/>
        <w:br/>
        <w:br/>
        <w:t>create index if not exists documents_user_type_idx</w:t>
        <w:br/>
        <w:t>on public.documents(user_id, document_type);</w:t>
        <w:br/>
        <w:br/>
        <w:br/>
        <w:t>drop trigger if exists documents_set_updated_at</w:t>
        <w:br/>
        <w:t>on public.documents;</w:t>
        <w:br/>
        <w:br/>
        <w:t>create trigger documents_set_updated_at</w:t>
        <w:br/>
        <w:t>before update on public.documents</w:t>
        <w:br/>
        <w:t>for each row</w:t>
        <w:br/>
        <w:t>execute function public.set_updated_at();</w:t>
        <w:br/>
        <w:br/>
        <w:br/>
        <w:t>-- =========================================================</w:t>
        <w:br/>
        <w:t>-- 4. APPLICATIONS TABLE</w:t>
        <w:br/>
        <w:t>-- =========================================================</w:t>
        <w:br/>
        <w:br/>
        <w:t>create table if not exists public.applications (</w:t>
        <w:br/>
        <w:t xml:space="preserve">    id uuid primary key default gen_random_uuid(),</w:t>
        <w:br/>
        <w:br/>
        <w:t xml:space="preserve">    application_number bigint</w:t>
        <w:br/>
        <w:t xml:space="preserve">        generated always as identity</w:t>
        <w:br/>
        <w:t xml:space="preserve">        unique,</w:t>
        <w:br/>
        <w:br/>
        <w:t xml:space="preserve">    user_id uuid not null</w:t>
        <w:br/>
        <w:t xml:space="preserve">        references auth.users(id)</w:t>
        <w:br/>
        <w:t xml:space="preserve">        on delete cascade,</w:t>
        <w:br/>
        <w:br/>
        <w:t xml:space="preserve">    company_id uuid</w:t>
        <w:br/>
        <w:t xml:space="preserve">        references public.companies(id)</w:t>
        <w:br/>
        <w:t xml:space="preserve">        on delete set null,</w:t>
        <w:br/>
        <w:br/>
        <w:t xml:space="preserve">    job_title text not null,</w:t>
        <w:br/>
        <w:t xml:space="preserve">    job_description text,</w:t>
        <w:br/>
        <w:t xml:space="preserve">    job_url text,</w:t>
        <w:br/>
        <w:t xml:space="preserve">    location text,</w:t>
        <w:br/>
        <w:t xml:space="preserve">    employment_type text,</w:t>
        <w:br/>
        <w:t xml:space="preserve">    salary_text text,</w:t>
        <w:br/>
        <w:br/>
        <w:t xml:space="preserve">    date_applied date not null,</w:t>
        <w:br/>
        <w:br/>
        <w:t xml:space="preserve">    status text not null default 'APPLIED',</w:t>
        <w:br/>
        <w:br/>
        <w:t xml:space="preserve">    result text not null default 'PENDING',</w:t>
        <w:br/>
        <w:br/>
        <w:t xml:space="preserve">    source text,</w:t>
        <w:br/>
        <w:t xml:space="preserve">    notes text,</w:t>
        <w:br/>
        <w:br/>
        <w:t xml:space="preserve">    created_at timestamptz not null default now(),</w:t>
        <w:br/>
        <w:t xml:space="preserve">    updated_at timestamptz not null default now(),</w:t>
        <w:br/>
        <w:br/>
        <w:t xml:space="preserve">    constraint applications_job_title_not_blank</w:t>
        <w:br/>
        <w:t xml:space="preserve">        check (length(trim(job_title)) &gt; 0),</w:t>
        <w:br/>
        <w:br/>
        <w:t xml:space="preserve">    constraint applications_status_allowed</w:t>
        <w:br/>
        <w:t xml:space="preserve">        check (</w:t>
        <w:br/>
        <w:t xml:space="preserve">            status in (</w:t>
        <w:br/>
        <w:t xml:space="preserve">                'SAVED',</w:t>
        <w:br/>
        <w:t xml:space="preserve">                'APPLIED',</w:t>
        <w:br/>
        <w:t xml:space="preserve">                'UNDER_REVIEW',</w:t>
        <w:br/>
        <w:t xml:space="preserve">                'ONLINE_ASSESSMENT',</w:t>
        <w:br/>
        <w:t xml:space="preserve">                'RECRUITER_CALL',</w:t>
        <w:br/>
        <w:t xml:space="preserve">                'INTERVIEW',</w:t>
        <w:br/>
        <w:t xml:space="preserve">                'FINAL_INTERVIEW',</w:t>
        <w:br/>
        <w:t xml:space="preserve">                'OFFER',</w:t>
        <w:br/>
        <w:t xml:space="preserve">                'REJECTED',</w:t>
        <w:br/>
        <w:t xml:space="preserve">                'WITHDRAWN',</w:t>
        <w:br/>
        <w:t xml:space="preserve">                'GHOSTED'</w:t>
        <w:br/>
        <w:t xml:space="preserve">            )</w:t>
        <w:br/>
        <w:t xml:space="preserve">        ),</w:t>
        <w:br/>
        <w:br/>
        <w:t xml:space="preserve">    constraint applications_result_allowed</w:t>
        <w:br/>
        <w:t xml:space="preserve">        check (</w:t>
        <w:br/>
        <w:t xml:space="preserve">            result in (</w:t>
        <w:br/>
        <w:t xml:space="preserve">                'PENDING',</w:t>
        <w:br/>
        <w:t xml:space="preserve">                'SUCCESSFUL',</w:t>
        <w:br/>
        <w:t xml:space="preserve">                'UNSUCCESSFUL',</w:t>
        <w:br/>
        <w:t xml:space="preserve">                'WITHDRAWN',</w:t>
        <w:br/>
        <w:t xml:space="preserve">                'NO_RESPONSE'</w:t>
        <w:br/>
        <w:t xml:space="preserve">            )</w:t>
        <w:br/>
        <w:t xml:space="preserve">        )</w:t>
        <w:br/>
        <w:t>);</w:t>
        <w:br/>
        <w:br/>
        <w:br/>
        <w:t>create index if not exists applications_user_id_idx</w:t>
        <w:br/>
        <w:t>on public.applications(user_id);</w:t>
        <w:br/>
        <w:br/>
        <w:br/>
        <w:t>create index if not exists applications_company_id_idx</w:t>
        <w:br/>
        <w:t>on public.applications(company_id);</w:t>
        <w:br/>
        <w:br/>
        <w:br/>
        <w:t>create index if not exists applications_user_status_idx</w:t>
        <w:br/>
        <w:t>on public.applications(user_id, status);</w:t>
        <w:br/>
        <w:br/>
        <w:br/>
        <w:t>create index if not exists applications_user_date_idx</w:t>
        <w:br/>
        <w:t>on public.applications(user_id, date_applied desc);</w:t>
        <w:br/>
        <w:br/>
        <w:br/>
        <w:t>drop trigger if exists applications_set_updated_at</w:t>
        <w:br/>
        <w:t>on public.applications;</w:t>
        <w:br/>
        <w:br/>
        <w:t>create trigger applications_set_updated_at</w:t>
        <w:br/>
        <w:t>before update on public.applications</w:t>
        <w:br/>
        <w:t>for each row</w:t>
        <w:br/>
        <w:t>execute function public.set_updated_at();</w:t>
        <w:br/>
        <w:br/>
        <w:br/>
        <w:t>-- =========================================================</w:t>
        <w:br/>
        <w:t>-- 5. APPLICATION DOCUMENTS LINKING TABLE</w:t>
        <w:br/>
        <w:t>-- =========================================================</w:t>
        <w:br/>
        <w:br/>
        <w:t>create table if not exists public.application_documents (</w:t>
        <w:br/>
        <w:t xml:space="preserve">    id uuid primary key default gen_random_uuid(),</w:t>
        <w:br/>
        <w:br/>
        <w:t xml:space="preserve">    application_id uuid not null</w:t>
        <w:br/>
        <w:t xml:space="preserve">        references public.applications(id)</w:t>
        <w:br/>
        <w:t xml:space="preserve">        on delete cascade,</w:t>
        <w:br/>
        <w:br/>
        <w:t xml:space="preserve">    document_id uuid not null</w:t>
        <w:br/>
        <w:t xml:space="preserve">        references public.documents(id)</w:t>
        <w:br/>
        <w:t xml:space="preserve">        on delete cascade,</w:t>
        <w:br/>
        <w:br/>
        <w:t xml:space="preserve">    document_purpose text not null,</w:t>
        <w:br/>
        <w:br/>
        <w:t xml:space="preserve">    attached_at timestamptz not null default now(),</w:t>
        <w:br/>
        <w:br/>
        <w:t xml:space="preserve">    constraint application_documents_purpose_allowed</w:t>
        <w:br/>
        <w:t xml:space="preserve">        check (</w:t>
        <w:br/>
        <w:t xml:space="preserve">            document_purpose in (</w:t>
        <w:br/>
        <w:t xml:space="preserve">                'CV',</w:t>
        <w:br/>
        <w:t xml:space="preserve">                'COVER_LETTER',</w:t>
        <w:br/>
        <w:t xml:space="preserve">                'PORTFOLIO',</w:t>
        <w:br/>
        <w:t xml:space="preserve">                'OTHER'</w:t>
        <w:br/>
        <w:t xml:space="preserve">            )</w:t>
        <w:br/>
        <w:t xml:space="preserve">        ),</w:t>
        <w:br/>
        <w:br/>
        <w:t xml:space="preserve">    constraint application_documents_unique_link</w:t>
        <w:br/>
        <w:t xml:space="preserve">        unique (</w:t>
        <w:br/>
        <w:t xml:space="preserve">            application_id,</w:t>
        <w:br/>
        <w:t xml:space="preserve">            document_id,</w:t>
        <w:br/>
        <w:t xml:space="preserve">            document_purpose</w:t>
        <w:br/>
        <w:t xml:space="preserve">        )</w:t>
        <w:br/>
        <w:t>);</w:t>
        <w:br/>
        <w:br/>
        <w:br/>
        <w:t>create index if not exists application_documents_application_id_idx</w:t>
        <w:br/>
        <w:t>on public.application_documents(application_id);</w:t>
        <w:br/>
        <w:br/>
        <w:br/>
        <w:t>create index if not exists application_documents_document_id_idx</w:t>
        <w:br/>
        <w:t>on public.application_documents(document_id);</w:t>
        <w:br/>
        <w:br/>
        <w:br/>
        <w:t>-- =========================================================</w:t>
        <w:br/>
        <w:t>-- 6. APPLICATION STATUS HISTORY TABLE</w:t>
        <w:br/>
        <w:t>-- =========================================================</w:t>
        <w:br/>
        <w:br/>
        <w:t>create table if not exists public.application_status_history (</w:t>
        <w:br/>
        <w:t xml:space="preserve">    id uuid primary key default gen_random_uuid(),</w:t>
        <w:br/>
        <w:br/>
        <w:t xml:space="preserve">    application_id uuid not null</w:t>
        <w:br/>
        <w:t xml:space="preserve">        references public.applications(id)</w:t>
        <w:br/>
        <w:t xml:space="preserve">        on delete cascade,</w:t>
        <w:br/>
        <w:br/>
        <w:t xml:space="preserve">    previous_status text,</w:t>
        <w:br/>
        <w:br/>
        <w:t xml:space="preserve">    new_status text not null,</w:t>
        <w:br/>
        <w:br/>
        <w:t xml:space="preserve">    notes text,</w:t>
        <w:br/>
        <w:br/>
        <w:t xml:space="preserve">    changed_at timestamptz not null default now(),</w:t>
        <w:br/>
        <w:br/>
        <w:t xml:space="preserve">    constraint status_history_previous_status_allowed</w:t>
        <w:br/>
        <w:t xml:space="preserve">        check (</w:t>
        <w:br/>
        <w:t xml:space="preserve">            previous_status is null</w:t>
        <w:br/>
        <w:t xml:space="preserve">            or previous_status in (</w:t>
        <w:br/>
        <w:t xml:space="preserve">                'SAVED',</w:t>
        <w:br/>
        <w:t xml:space="preserve">                'APPLIED',</w:t>
        <w:br/>
        <w:t xml:space="preserve">                'UNDER_REVIEW',</w:t>
        <w:br/>
        <w:t xml:space="preserve">                'ONLINE_ASSESSMENT',</w:t>
        <w:br/>
        <w:t xml:space="preserve">                'RECRUITER_CALL',</w:t>
        <w:br/>
        <w:t xml:space="preserve">                'INTERVIEW',</w:t>
        <w:br/>
        <w:t xml:space="preserve">                'FINAL_INTERVIEW',</w:t>
        <w:br/>
        <w:t xml:space="preserve">                'OFFER',</w:t>
        <w:br/>
        <w:t xml:space="preserve">                'REJECTED',</w:t>
        <w:br/>
        <w:t xml:space="preserve">                'WITHDRAWN',</w:t>
        <w:br/>
        <w:t xml:space="preserve">                'GHOSTED'</w:t>
        <w:br/>
        <w:t xml:space="preserve">            )</w:t>
        <w:br/>
        <w:t xml:space="preserve">        ),</w:t>
        <w:br/>
        <w:br/>
        <w:t xml:space="preserve">    constraint status_history_new_status_allowed</w:t>
        <w:br/>
        <w:t xml:space="preserve">        check (</w:t>
        <w:br/>
        <w:t xml:space="preserve">            new_status in (</w:t>
        <w:br/>
        <w:t xml:space="preserve">                'SAVED',</w:t>
        <w:br/>
        <w:t xml:space="preserve">                'APPLIED',</w:t>
        <w:br/>
        <w:t xml:space="preserve">                'UNDER_REVIEW',</w:t>
        <w:br/>
        <w:t xml:space="preserve">                'ONLINE_ASSESSMENT',</w:t>
        <w:br/>
        <w:t xml:space="preserve">                'RECRUITER_CALL',</w:t>
        <w:br/>
        <w:t xml:space="preserve">                'INTERVIEW',</w:t>
        <w:br/>
        <w:t xml:space="preserve">                'FINAL_INTERVIEW',</w:t>
        <w:br/>
        <w:t xml:space="preserve">                'OFFER',</w:t>
        <w:br/>
        <w:t xml:space="preserve">                'REJECTED',</w:t>
        <w:br/>
        <w:t xml:space="preserve">                'WITHDRAWN',</w:t>
        <w:br/>
        <w:t xml:space="preserve">                'GHOSTED'</w:t>
        <w:br/>
        <w:t xml:space="preserve">            )</w:t>
        <w:br/>
        <w:t xml:space="preserve">        )</w:t>
        <w:br/>
        <w:t>);</w:t>
        <w:br/>
        <w:br/>
        <w:br/>
        <w:t>create index if not exists status_history_application_id_idx</w:t>
        <w:br/>
        <w:t>on public.application_status_history(application_id);</w:t>
        <w:br/>
        <w:br/>
        <w:br/>
        <w:t>create index if not exists status_history_changed_at_idx</w:t>
        <w:br/>
        <w:t>on public.application_status_history(application_id, changed_at desc);</w:t>
      </w:r>
    </w:p>
    <w:p>
      <w:r>
        <w:t>Do not run the Row Level Security policies yet. First run this schema creation section.</w:t>
      </w:r>
    </w:p>
    <w:p>
      <w:r>
        <w:t>Click:</w:t>
      </w:r>
    </w:p>
    <w:p>
      <w:pPr>
        <w:pStyle w:val="CodeBlock"/>
        <w:shd w:fill="F3F6FA"/>
      </w:pPr>
      <w:r>
        <w:t>Run</w:t>
      </w:r>
    </w:p>
    <w:p>
      <w:r>
        <w:t>or use:</w:t>
      </w:r>
    </w:p>
    <w:p>
      <w:pPr>
        <w:pStyle w:val="CodeBlock"/>
        <w:shd w:fill="F3F6FA"/>
      </w:pPr>
      <w:r>
        <w:t>Command + Enter</w:t>
      </w:r>
    </w:p>
    <w:p>
      <w:r>
        <w:t>on macOS.</w:t>
      </w:r>
    </w:p>
    <w:p>
      <w:pPr>
        <w:pStyle w:val="Heading1"/>
        <w:keepNext/>
      </w:pPr>
      <w:r>
        <w:t>Part 6: Understand the common column types</w:t>
      </w:r>
    </w:p>
    <w:p>
      <w:pPr>
        <w:pStyle w:val="Heading2"/>
        <w:keepNext/>
      </w:pPr>
      <w:r>
        <w:t>UUID</w:t>
      </w:r>
    </w:p>
    <w:p>
      <w:r>
        <w:t>Example:</w:t>
      </w:r>
    </w:p>
    <w:p>
      <w:pPr>
        <w:pStyle w:val="CodeBlock"/>
        <w:shd w:fill="F3F6FA"/>
      </w:pPr>
      <w:r>
        <w:t>8e34cc7e-d125-40e0-9cdd-8299ea62e9e4</w:t>
      </w:r>
    </w:p>
    <w:p>
      <w:r>
        <w:t>Used for:</w:t>
      </w:r>
    </w:p>
    <w:p>
      <w:pPr>
        <w:pStyle w:val="CodeBlock"/>
        <w:shd w:fill="F3F6FA"/>
      </w:pPr>
      <w:r>
        <w:t>id</w:t>
        <w:br/>
        <w:t>user_id</w:t>
        <w:br/>
        <w:t>company_id</w:t>
        <w:br/>
        <w:t>application_id</w:t>
        <w:br/>
        <w:t>document_id</w:t>
      </w:r>
    </w:p>
    <w:p>
      <w:r>
        <w:t>UUIDs are harder to guess than sequential IDs and work well when records may be created across different systems.</w:t>
      </w:r>
    </w:p>
    <w:p>
      <w:pPr>
        <w:pStyle w:val="CodeBlock"/>
        <w:shd w:fill="F3F6FA"/>
      </w:pPr>
      <w:r>
        <w:t>id uuid primary key default gen_random_uuid()</w:t>
      </w:r>
    </w:p>
    <w:p>
      <w:r>
        <w:t>This means:</w:t>
      </w:r>
    </w:p>
    <w:p>
      <w:pPr>
        <w:pStyle w:val="ListNumber"/>
      </w:pPr>
      <w:r>
        <w:t>The ID is a UUID.</w:t>
      </w:r>
    </w:p>
    <w:p>
      <w:pPr>
        <w:pStyle w:val="ListNumber"/>
      </w:pPr>
      <w:r>
        <w:t>It uniquely identifies each row.</w:t>
      </w:r>
    </w:p>
    <w:p>
      <w:pPr>
        <w:pStyle w:val="ListNumber"/>
      </w:pPr>
      <w:r>
        <w:t>PostgreSQL automatically generates it.</w:t>
      </w:r>
    </w:p>
    <w:p>
      <w:pPr>
        <w:pStyle w:val="Heading2"/>
        <w:keepNext/>
      </w:pPr>
      <w:r>
        <w:t>bigint generated always as identity</w:t>
      </w:r>
    </w:p>
    <w:p>
      <w:pPr>
        <w:pStyle w:val="CodeBlock"/>
        <w:shd w:fill="F3F6FA"/>
      </w:pPr>
      <w:r>
        <w:t>application_number bigint</w:t>
        <w:br/>
        <w:t xml:space="preserve">    generated always as identity</w:t>
        <w:br/>
        <w:t xml:space="preserve">    unique</w:t>
      </w:r>
    </w:p>
    <w:p>
      <w:r>
        <w:t>This gives each application a simple unique number:</w:t>
      </w:r>
    </w:p>
    <w:p>
      <w:pPr>
        <w:pStyle w:val="CodeBlock"/>
        <w:shd w:fill="F3F6FA"/>
      </w:pPr>
      <w:r>
        <w:t>1</w:t>
        <w:br/>
        <w:t>2</w:t>
        <w:br/>
        <w:t>3</w:t>
        <w:br/>
        <w:t>4</w:t>
      </w:r>
    </w:p>
    <w:p>
      <w:r>
        <w:t>The UUID remains the technical primary key.</w:t>
      </w:r>
    </w:p>
    <w:p>
      <w:r>
        <w:t>The application number is easier for you to display:</w:t>
      </w:r>
    </w:p>
    <w:p>
      <w:pPr>
        <w:pStyle w:val="CodeBlock"/>
        <w:shd w:fill="F3F6FA"/>
      </w:pPr>
      <w:r>
        <w:t>APP-000001</w:t>
        <w:br/>
        <w:t>APP-000002</w:t>
        <w:br/>
        <w:t>APP-000003</w:t>
      </w:r>
    </w:p>
    <w:p>
      <w:r>
        <w:t>The frontend can format it later:</w:t>
      </w:r>
    </w:p>
    <w:p>
      <w:pPr>
        <w:pStyle w:val="CodeBlock"/>
        <w:shd w:fill="F3F6FA"/>
      </w:pPr>
      <w:r>
        <w:t>f"APP-{application_number:06d}"</w:t>
      </w:r>
    </w:p>
    <w:p>
      <w:r>
        <w:t>Example:</w:t>
      </w:r>
    </w:p>
    <w:p>
      <w:pPr>
        <w:pStyle w:val="CodeBlock"/>
        <w:shd w:fill="F3F6FA"/>
      </w:pPr>
      <w:r>
        <w:t>application_number = 27</w:t>
        <w:br/>
        <w:t>display value = APP-000027</w:t>
      </w:r>
    </w:p>
    <w:p>
      <w:pPr>
        <w:pStyle w:val="Heading3"/>
        <w:keepNext/>
      </w:pPr>
      <w:r>
        <w:t>Why use two identifiers?</w:t>
      </w:r>
    </w:p>
    <w:p>
      <w:pPr>
        <w:pStyle w:val="CodeBlock"/>
        <w:shd w:fill="F3F6FA"/>
      </w:pPr>
      <w:r>
        <w:t>UUID:</w:t>
        <w:br/>
        <w:t>Used internally by the database and API</w:t>
        <w:br/>
        <w:br/>
        <w:t>Application number:</w:t>
        <w:br/>
        <w:t>Used by the person viewing the application</w:t>
      </w:r>
    </w:p>
    <w:p>
      <w:r>
        <w:t>Without the application number, you would have to display a long UUID to the user.</w:t>
      </w:r>
    </w:p>
    <w:p>
      <w:pPr>
        <w:pStyle w:val="Heading2"/>
        <w:keepNext/>
      </w:pPr>
      <w:r>
        <w:t>text</w:t>
      </w:r>
    </w:p>
    <w:p>
      <w:r>
        <w:t>Used for variable-length written content:</w:t>
      </w:r>
    </w:p>
    <w:p>
      <w:pPr>
        <w:pStyle w:val="CodeBlock"/>
        <w:shd w:fill="F3F6FA"/>
      </w:pPr>
      <w:r>
        <w:t>job_title text</w:t>
        <w:br/>
        <w:t>job_description text</w:t>
        <w:br/>
        <w:t>notes text</w:t>
      </w:r>
    </w:p>
    <w:p>
      <w:r>
        <w:t>Unlike a fixed-width string, it does not require us to decide an arbitrary maximum length for every field.</w:t>
      </w:r>
    </w:p>
    <w:p>
      <w:pPr>
        <w:pStyle w:val="Heading2"/>
        <w:keepNext/>
      </w:pPr>
      <w:r>
        <w:t>date</w:t>
      </w:r>
    </w:p>
    <w:p>
      <w:pPr>
        <w:pStyle w:val="CodeBlock"/>
        <w:shd w:fill="F3F6FA"/>
      </w:pPr>
      <w:r>
        <w:t>date_applied date</w:t>
      </w:r>
    </w:p>
    <w:p>
      <w:r>
        <w:t>Stores:</w:t>
      </w:r>
    </w:p>
    <w:p>
      <w:pPr>
        <w:pStyle w:val="CodeBlock"/>
        <w:shd w:fill="F3F6FA"/>
      </w:pPr>
      <w:r>
        <w:t>2026-07-13</w:t>
      </w:r>
    </w:p>
    <w:p>
      <w:r>
        <w:t>It does not store a time.</w:t>
      </w:r>
    </w:p>
    <w:p>
      <w:r>
        <w:t>That is suitable because the exact second when you submitted a job application usually does not matter.</w:t>
      </w:r>
    </w:p>
    <w:p>
      <w:pPr>
        <w:pStyle w:val="Heading2"/>
        <w:keepNext/>
      </w:pPr>
      <w:r>
        <w:t>timestamptz</w:t>
      </w:r>
    </w:p>
    <w:p>
      <w:pPr>
        <w:pStyle w:val="CodeBlock"/>
        <w:shd w:fill="F3F6FA"/>
      </w:pPr>
      <w:r>
        <w:t>created_at timestamptz</w:t>
      </w:r>
    </w:p>
    <w:p>
      <w:r>
        <w:t>This means:</w:t>
      </w:r>
    </w:p>
    <w:p>
      <w:pPr>
        <w:pStyle w:val="CodeBlock"/>
        <w:shd w:fill="F3F6FA"/>
      </w:pPr>
      <w:r>
        <w:t>timestamp with time zone</w:t>
      </w:r>
    </w:p>
    <w:p>
      <w:r>
        <w:t>It stores an exact moment in time.</w:t>
      </w:r>
    </w:p>
    <w:p>
      <w:r>
        <w:t>We use it for:</w:t>
      </w:r>
    </w:p>
    <w:p>
      <w:pPr>
        <w:pStyle w:val="CodeBlock"/>
        <w:shd w:fill="F3F6FA"/>
      </w:pPr>
      <w:r>
        <w:t>Record creation</w:t>
        <w:br/>
        <w:t>Record updates</w:t>
        <w:br/>
        <w:t>Document attachment</w:t>
        <w:br/>
        <w:t>Status changes</w:t>
      </w:r>
    </w:p>
    <w:p>
      <w:pPr>
        <w:pStyle w:val="Heading2"/>
        <w:keepNext/>
      </w:pPr>
      <w:r>
        <w:t>boolean</w:t>
      </w:r>
    </w:p>
    <w:p>
      <w:pPr>
        <w:pStyle w:val="CodeBlock"/>
        <w:shd w:fill="F3F6FA"/>
      </w:pPr>
      <w:r>
        <w:t>is_archived boolean</w:t>
      </w:r>
    </w:p>
    <w:p>
      <w:r>
        <w:t>Accepts:</w:t>
      </w:r>
    </w:p>
    <w:p>
      <w:pPr>
        <w:pStyle w:val="CodeBlock"/>
        <w:shd w:fill="F3F6FA"/>
      </w:pPr>
      <w:r>
        <w:t>true</w:t>
        <w:br/>
        <w:t>false</w:t>
      </w:r>
    </w:p>
    <w:p>
      <w:r>
        <w:t>This allows us to hide an old CV without permanently deleting it.</w:t>
      </w:r>
    </w:p>
    <w:p>
      <w:pPr>
        <w:pStyle w:val="Heading1"/>
        <w:keepNext/>
      </w:pPr>
      <w:r>
        <w:t>Part 7: Understand foreign keys</w:t>
      </w:r>
    </w:p>
    <w:p>
      <w:r>
        <w:t>Example:</w:t>
      </w:r>
    </w:p>
    <w:p>
      <w:pPr>
        <w:pStyle w:val="CodeBlock"/>
        <w:shd w:fill="F3F6FA"/>
      </w:pPr>
      <w:r>
        <w:t>company_id uuid</w:t>
        <w:br/>
        <w:t xml:space="preserve">    references public.companies(id)</w:t>
      </w:r>
    </w:p>
    <w:p>
      <w:r>
        <w:t>This means an application’s company_id must point to a company that actually exists.</w:t>
      </w:r>
    </w:p>
    <w:p>
      <w:r>
        <w:t>Without a foreign key, this invalid data would be possible:</w:t>
      </w:r>
    </w:p>
    <w:p>
      <w:pPr>
        <w:pStyle w:val="CodeBlock"/>
        <w:shd w:fill="F3F6FA"/>
      </w:pPr>
      <w:r>
        <w:t>Application company_id:</w:t>
        <w:br/>
        <w:t>abc123</w:t>
        <w:br/>
        <w:br/>
        <w:t>Companies table:</w:t>
        <w:br/>
        <w:t>No company with id abc123</w:t>
      </w:r>
    </w:p>
    <w:p>
      <w:r>
        <w:t>That is called an orphaned relationship.</w:t>
      </w:r>
    </w:p>
    <w:p>
      <w:r>
        <w:t>A foreign key prevents it.</w:t>
      </w:r>
    </w:p>
    <w:p>
      <w:pPr>
        <w:pStyle w:val="Heading1"/>
        <w:keepNext/>
      </w:pPr>
      <w:r>
        <w:t>Part 8: Understand delete behaviour</w:t>
      </w:r>
    </w:p>
    <w:p>
      <w:pPr>
        <w:pStyle w:val="Heading2"/>
        <w:keepNext/>
      </w:pPr>
      <w:r>
        <w:t>on delete cascade</w:t>
      </w:r>
    </w:p>
    <w:p>
      <w:r>
        <w:t>Example:</w:t>
      </w:r>
    </w:p>
    <w:p>
      <w:pPr>
        <w:pStyle w:val="CodeBlock"/>
        <w:shd w:fill="F3F6FA"/>
      </w:pPr>
      <w:r>
        <w:t>user_id uuid</w:t>
        <w:br/>
        <w:t xml:space="preserve">    references auth.users(id)</w:t>
        <w:br/>
        <w:t xml:space="preserve">    on delete cascade</w:t>
      </w:r>
    </w:p>
    <w:p>
      <w:r>
        <w:t>This means that if a user account is deleted, all records belonging to that user are also removed.</w:t>
      </w:r>
    </w:p>
    <w:p>
      <w:r>
        <w:t>Another example:</w:t>
      </w:r>
    </w:p>
    <w:p>
      <w:pPr>
        <w:pStyle w:val="CodeBlock"/>
        <w:shd w:fill="F3F6FA"/>
      </w:pPr>
      <w:r>
        <w:t>application_id uuid</w:t>
        <w:br/>
        <w:t xml:space="preserve">    references applications(id)</w:t>
        <w:br/>
        <w:t xml:space="preserve">    on delete cascade</w:t>
      </w:r>
    </w:p>
    <w:p>
      <w:r>
        <w:t>If an application is deleted, its:</w:t>
      </w:r>
    </w:p>
    <w:p>
      <w:pPr>
        <w:pStyle w:val="CodeBlock"/>
        <w:shd w:fill="F3F6FA"/>
      </w:pPr>
      <w:r>
        <w:t>Document links</w:t>
        <w:br/>
        <w:t>Status history</w:t>
      </w:r>
    </w:p>
    <w:p>
      <w:r>
        <w:t>are deleted automatically.</w:t>
      </w:r>
    </w:p>
    <w:p>
      <w:pPr>
        <w:pStyle w:val="Heading3"/>
        <w:keepNext/>
      </w:pPr>
      <w:r>
        <w:t>Without cascade</w:t>
      </w:r>
    </w:p>
    <w:p>
      <w:r>
        <w:t>Deleting the application could leave status-history records pointing to an application that no longer exists.</w:t>
      </w:r>
    </w:p>
    <w:p>
      <w:pPr>
        <w:pStyle w:val="Heading2"/>
        <w:keepNext/>
      </w:pPr>
      <w:r>
        <w:t>on delete set null</w:t>
      </w:r>
    </w:p>
    <w:p>
      <w:r>
        <w:t>For applications, we use:</w:t>
      </w:r>
    </w:p>
    <w:p>
      <w:pPr>
        <w:pStyle w:val="CodeBlock"/>
        <w:shd w:fill="F3F6FA"/>
      </w:pPr>
      <w:r>
        <w:t>company_id uuid</w:t>
        <w:br/>
        <w:t xml:space="preserve">    references companies(id)</w:t>
        <w:br/>
        <w:t xml:space="preserve">    on delete set null</w:t>
      </w:r>
    </w:p>
    <w:p>
      <w:r>
        <w:t>This means:</w:t>
      </w:r>
    </w:p>
    <w:p>
      <w:pPr>
        <w:pStyle w:val="CodeBlock"/>
        <w:shd w:fill="F3F6FA"/>
      </w:pPr>
      <w:r>
        <w:t>Delete company</w:t>
        <w:br/>
        <w:t xml:space="preserve">    ↓</w:t>
        <w:br/>
        <w:t>Keep the job application</w:t>
        <w:br/>
        <w:t xml:space="preserve">    ↓</w:t>
        <w:br/>
        <w:t>Set company_id to null</w:t>
      </w:r>
    </w:p>
    <w:p>
      <w:r>
        <w:t>Why?</w:t>
      </w:r>
    </w:p>
    <w:p>
      <w:r>
        <w:t>Your job-application record is valuable historical information. Deleting a company record should not automatically delete every application connected to it.</w:t>
      </w:r>
    </w:p>
    <w:p>
      <w:pPr>
        <w:pStyle w:val="Heading1"/>
        <w:keepNext/>
      </w:pPr>
      <w:r>
        <w:t>Part 9: Understand constraints</w:t>
      </w:r>
    </w:p>
    <w:p>
      <w:r>
        <w:t>A constraint prevents invalid information from entering the database.</w:t>
      </w:r>
    </w:p>
    <w:p>
      <w:pPr>
        <w:pStyle w:val="Heading2"/>
        <w:keepNext/>
      </w:pPr>
      <w:r>
        <w:t>Required fields</w:t>
      </w:r>
    </w:p>
    <w:p>
      <w:pPr>
        <w:pStyle w:val="CodeBlock"/>
        <w:shd w:fill="F3F6FA"/>
      </w:pPr>
      <w:r>
        <w:t>job_title text not null</w:t>
      </w:r>
    </w:p>
    <w:p>
      <w:r>
        <w:t>not null means a job title must be present.</w:t>
      </w:r>
    </w:p>
    <w:p>
      <w:r>
        <w:t>Without it, this would be allowed:</w:t>
      </w:r>
    </w:p>
    <w:p>
      <w:pPr>
        <w:pStyle w:val="CodeBlock"/>
        <w:shd w:fill="F3F6FA"/>
      </w:pPr>
      <w:r>
        <w:t>Company: Zara</w:t>
        <w:br/>
        <w:t>Job title: nothing</w:t>
        <w:br/>
        <w:t>Date: 13 July</w:t>
      </w:r>
    </w:p>
    <w:p>
      <w:r>
        <w:t>That would make the application difficult to identify.</w:t>
      </w:r>
    </w:p>
    <w:p>
      <w:pPr>
        <w:pStyle w:val="Heading2"/>
        <w:keepNext/>
      </w:pPr>
      <w:r>
        <w:t>Blank-text validation</w:t>
      </w:r>
    </w:p>
    <w:p>
      <w:pPr>
        <w:pStyle w:val="CodeBlock"/>
        <w:shd w:fill="F3F6FA"/>
      </w:pPr>
      <w:r>
        <w:t>check (length(trim(job_title)) &gt; 0)</w:t>
      </w:r>
    </w:p>
    <w:p>
      <w:r>
        <w:t>not null prevents this:</w:t>
      </w:r>
    </w:p>
    <w:p>
      <w:pPr>
        <w:pStyle w:val="CodeBlock"/>
        <w:shd w:fill="F3F6FA"/>
      </w:pPr>
      <w:r>
        <w:t>NULL</w:t>
      </w:r>
    </w:p>
    <w:p>
      <w:r>
        <w:t>But it does not necessarily prevent:</w:t>
      </w:r>
    </w:p>
    <w:p>
      <w:pPr>
        <w:pStyle w:val="CodeBlock"/>
        <w:shd w:fill="F3F6FA"/>
      </w:pPr>
      <w:r>
        <w:t>""</w:t>
        <w:br/>
        <w:t>"     "</w:t>
      </w:r>
    </w:p>
    <w:p>
      <w:r>
        <w:t>The check constraint removes surrounding spaces and confirms that some real text remains.</w:t>
      </w:r>
    </w:p>
    <w:p>
      <w:pPr>
        <w:pStyle w:val="Heading2"/>
        <w:keepNext/>
      </w:pPr>
      <w:r>
        <w:t>Allowed status values</w:t>
      </w:r>
    </w:p>
    <w:p>
      <w:pPr>
        <w:pStyle w:val="CodeBlock"/>
        <w:shd w:fill="F3F6FA"/>
      </w:pPr>
      <w:r>
        <w:t>check (</w:t>
        <w:br/>
        <w:t xml:space="preserve">    status in (</w:t>
        <w:br/>
        <w:t xml:space="preserve">        'APPLIED',</w:t>
        <w:br/>
        <w:t xml:space="preserve">        'INTERVIEW',</w:t>
        <w:br/>
        <w:t xml:space="preserve">        'OFFER',</w:t>
        <w:br/>
        <w:t xml:space="preserve">        ...</w:t>
        <w:br/>
        <w:t xml:space="preserve">    )</w:t>
        <w:br/>
        <w:t>)</w:t>
      </w:r>
    </w:p>
    <w:p>
      <w:r>
        <w:t>This prevents accidental values such as:</w:t>
      </w:r>
    </w:p>
    <w:p>
      <w:pPr>
        <w:pStyle w:val="CodeBlock"/>
        <w:shd w:fill="F3F6FA"/>
      </w:pPr>
      <w:r>
        <w:t>Interveiw</w:t>
        <w:br/>
        <w:t>interviewing</w:t>
        <w:br/>
        <w:t>Interview stage</w:t>
        <w:br/>
        <w:t>INTERVEW</w:t>
      </w:r>
    </w:p>
    <w:p>
      <w:r>
        <w:t>Without a controlled set of values, filters and analytics become unreliable.</w:t>
      </w:r>
    </w:p>
    <w:p>
      <w:r>
        <w:t>For example:</w:t>
      </w:r>
    </w:p>
    <w:p>
      <w:pPr>
        <w:pStyle w:val="CodeBlock"/>
        <w:shd w:fill="F3F6FA"/>
      </w:pPr>
      <w:r>
        <w:t>INTERVIEW</w:t>
        <w:br/>
        <w:t>Interview</w:t>
        <w:br/>
        <w:t>interview</w:t>
        <w:br/>
        <w:t>Interveiw</w:t>
      </w:r>
    </w:p>
    <w:p>
      <w:r>
        <w:t>could be counted as four different statuses.</w:t>
      </w:r>
    </w:p>
    <w:p>
      <w:pPr>
        <w:pStyle w:val="Heading2"/>
        <w:keepNext/>
      </w:pPr>
      <w:r>
        <w:t>File-size constraint</w:t>
      </w:r>
    </w:p>
    <w:p>
      <w:pPr>
        <w:pStyle w:val="CodeBlock"/>
        <w:shd w:fill="F3F6FA"/>
      </w:pPr>
      <w:r>
        <w:t>file_size_bytes &lt;= 10485760</w:t>
      </w:r>
    </w:p>
    <w:p>
      <w:r>
        <w:t>10,485,760 bytes equals 10 MB.</w:t>
      </w:r>
    </w:p>
    <w:p>
      <w:r>
        <w:t>This provides a database-level safety check.</w:t>
      </w:r>
    </w:p>
    <w:p>
      <w:r>
        <w:t>We will also validate the size in FastAPI.</w:t>
      </w:r>
    </w:p>
    <w:p>
      <w:r>
        <w:t>Why validate it twice?</w:t>
      </w:r>
    </w:p>
    <w:p>
      <w:pPr>
        <w:pStyle w:val="CodeBlock"/>
        <w:shd w:fill="F3F6FA"/>
      </w:pPr>
      <w:r>
        <w:t>FastAPI validation:</w:t>
        <w:br/>
        <w:t>Provides a friendly error before upload</w:t>
        <w:br/>
        <w:br/>
        <w:t>Database validation:</w:t>
        <w:br/>
        <w:t>Prevents invalid metadata even if backend validation has a bug</w:t>
      </w:r>
    </w:p>
    <w:p>
      <w:pPr>
        <w:pStyle w:val="Heading1"/>
        <w:keepNext/>
      </w:pPr>
      <w:r>
        <w:t>Part 10: Understand indexes</w:t>
      </w:r>
    </w:p>
    <w:p>
      <w:r>
        <w:t>Example:</w:t>
      </w:r>
    </w:p>
    <w:p>
      <w:pPr>
        <w:pStyle w:val="CodeBlock"/>
        <w:shd w:fill="F3F6FA"/>
      </w:pPr>
      <w:r>
        <w:t>create index applications_user_status_idx</w:t>
        <w:br/>
        <w:t>on applications(user_id, status);</w:t>
      </w:r>
    </w:p>
    <w:p>
      <w:r>
        <w:t>An index works similarly to an index in a book.</w:t>
      </w:r>
    </w:p>
    <w:p>
      <w:r>
        <w:t>Without an index, PostgreSQL may need to inspect every application:</w:t>
      </w:r>
    </w:p>
    <w:p>
      <w:pPr>
        <w:pStyle w:val="CodeBlock"/>
        <w:shd w:fill="F3F6FA"/>
      </w:pPr>
      <w:r>
        <w:t>Application 1</w:t>
        <w:br/>
        <w:t>Application 2</w:t>
        <w:br/>
        <w:t>Application 3</w:t>
        <w:br/>
        <w:t>...</w:t>
        <w:br/>
        <w:t>Application 100,000</w:t>
      </w:r>
    </w:p>
    <w:p>
      <w:r>
        <w:t>With an index, it can find matching records more efficiently.</w:t>
      </w:r>
    </w:p>
    <w:p>
      <w:r>
        <w:t>We add indexes for searches we expect to perform frequently:</w:t>
      </w:r>
    </w:p>
    <w:p>
      <w:pPr>
        <w:pStyle w:val="CodeBlock"/>
        <w:shd w:fill="F3F6FA"/>
      </w:pPr>
      <w:r>
        <w:t>All applications for one user</w:t>
        <w:br/>
        <w:t>Applications with a particular status</w:t>
        <w:br/>
        <w:t>Applications ordered by date</w:t>
        <w:br/>
        <w:t>Documents belonging to one user</w:t>
        <w:br/>
        <w:t>Status history for one application</w:t>
      </w:r>
    </w:p>
    <w:p>
      <w:r>
        <w:t>We do not add indexes to every column because indexes:</w:t>
      </w:r>
    </w:p>
    <w:p>
      <w:pPr>
        <w:pStyle w:val="ListBullet"/>
      </w:pPr>
      <w:r>
        <w:t>Consume storage</w:t>
      </w:r>
    </w:p>
    <w:p>
      <w:pPr>
        <w:pStyle w:val="ListBullet"/>
      </w:pPr>
      <w:r>
        <w:t>Must be updated during inserts</w:t>
      </w:r>
    </w:p>
    <w:p>
      <w:pPr>
        <w:pStyle w:val="ListBullet"/>
      </w:pPr>
      <w:r>
        <w:t>Must be updated during edits</w:t>
      </w:r>
    </w:p>
    <w:p>
      <w:pPr>
        <w:pStyle w:val="ListBullet"/>
      </w:pPr>
      <w:r>
        <w:t>Can slow writes when overused</w:t>
      </w:r>
    </w:p>
    <w:p>
      <w:pPr>
        <w:pStyle w:val="Heading1"/>
        <w:keepNext/>
      </w:pPr>
      <w:r>
        <w:t>Part 11: Understand the updated_at trigger</w:t>
      </w:r>
    </w:p>
    <w:p>
      <w:r>
        <w:t>We created this function:</w:t>
      </w:r>
    </w:p>
    <w:p>
      <w:pPr>
        <w:pStyle w:val="CodeBlock"/>
        <w:shd w:fill="F3F6FA"/>
      </w:pPr>
      <w:r>
        <w:t>create or replace function public.set_updated_at()</w:t>
        <w:br/>
        <w:t>returns trigger</w:t>
        <w:br/>
        <w:t>language plpgsql</w:t>
        <w:br/>
        <w:t>as $$</w:t>
        <w:br/>
        <w:t>begin</w:t>
        <w:br/>
        <w:t xml:space="preserve">    new.updated_at = now();</w:t>
        <w:br/>
        <w:t xml:space="preserve">    return new;</w:t>
        <w:br/>
        <w:t>end;</w:t>
        <w:br/>
        <w:t>$$;</w:t>
      </w:r>
    </w:p>
    <w:p>
      <w:r>
        <w:t>And attached it to tables:</w:t>
      </w:r>
    </w:p>
    <w:p>
      <w:pPr>
        <w:pStyle w:val="CodeBlock"/>
        <w:shd w:fill="F3F6FA"/>
      </w:pPr>
      <w:r>
        <w:t>create trigger applications_set_updated_at</w:t>
        <w:br/>
        <w:t>before update on public.applications</w:t>
        <w:br/>
        <w:t>for each row</w:t>
        <w:br/>
        <w:t>execute function public.set_updated_at();</w:t>
      </w:r>
    </w:p>
    <w:p>
      <w:r>
        <w:t>When an application is updated:</w:t>
      </w:r>
    </w:p>
    <w:p>
      <w:pPr>
        <w:pStyle w:val="CodeBlock"/>
        <w:shd w:fill="F3F6FA"/>
      </w:pPr>
      <w:r>
        <w:t>Old updated_at:</w:t>
        <w:br/>
        <w:t>13 July 2026, 14:00</w:t>
        <w:br/>
        <w:br/>
        <w:t>Application edited:</w:t>
        <w:br/>
        <w:t>15 July 2026, 09:30</w:t>
        <w:br/>
        <w:br/>
        <w:t>New updated_at:</w:t>
        <w:br/>
        <w:t>15 July 2026, 09:30</w:t>
      </w:r>
    </w:p>
    <w:p>
      <w:pPr>
        <w:pStyle w:val="Heading2"/>
        <w:keepNext/>
      </w:pPr>
      <w:r>
        <w:t>Why use a database trigger?</w:t>
      </w:r>
    </w:p>
    <w:p>
      <w:r>
        <w:t>Without a trigger, every backend update would need to remember:</w:t>
      </w:r>
    </w:p>
    <w:p>
      <w:pPr>
        <w:pStyle w:val="CodeBlock"/>
        <w:shd w:fill="F3F6FA"/>
      </w:pPr>
      <w:r>
        <w:t>data["updated_at"] = current_time</w:t>
      </w:r>
    </w:p>
    <w:p>
      <w:r>
        <w:t>If one endpoint forgot, the timestamp would become inaccurate.</w:t>
      </w:r>
    </w:p>
    <w:p>
      <w:r>
        <w:t>With the trigger, PostgreSQL handles it automatically regardless of which application updates the record.</w:t>
      </w:r>
    </w:p>
    <w:p>
      <w:pPr>
        <w:pStyle w:val="Heading1"/>
        <w:keepNext/>
      </w:pPr>
      <w:r>
        <w:t>Part 12: Verify that the tables exist</w:t>
      </w:r>
    </w:p>
    <w:p>
      <w:r>
        <w:t>In the SQL Editor, open a new query and run:</w:t>
      </w:r>
    </w:p>
    <w:p>
      <w:pPr>
        <w:pStyle w:val="CodeBlock"/>
        <w:shd w:fill="F3F6FA"/>
      </w:pPr>
      <w:r>
        <w:t>select</w:t>
        <w:br/>
        <w:t xml:space="preserve">    table_name</w:t>
        <w:br/>
        <w:t>from information_schema.tables</w:t>
        <w:br/>
        <w:t>where table_schema = 'public'</w:t>
        <w:br/>
        <w:t>order by table_name;</w:t>
      </w:r>
    </w:p>
    <w:p>
      <w:r>
        <w:t>You should see:</w:t>
      </w:r>
    </w:p>
    <w:p>
      <w:pPr>
        <w:pStyle w:val="CodeBlock"/>
        <w:shd w:fill="F3F6FA"/>
      </w:pPr>
      <w:r>
        <w:t>application_documents</w:t>
        <w:br/>
        <w:t>application_status_history</w:t>
        <w:br/>
        <w:t>applications</w:t>
        <w:br/>
        <w:t>companies</w:t>
        <w:br/>
        <w:t>documents</w:t>
      </w:r>
    </w:p>
    <w:p>
      <w:r>
        <w:t>You may also see other tables created by Supabase or extensions.</w:t>
      </w:r>
    </w:p>
    <w:p>
      <w:pPr>
        <w:pStyle w:val="Heading1"/>
        <w:keepNext/>
      </w:pPr>
      <w:r>
        <w:t>Part 13: Inspect the applications table</w:t>
      </w:r>
    </w:p>
    <w:p>
      <w:r>
        <w:t>Run:</w:t>
      </w:r>
    </w:p>
    <w:p>
      <w:pPr>
        <w:pStyle w:val="CodeBlock"/>
        <w:shd w:fill="F3F6FA"/>
      </w:pPr>
      <w:r>
        <w:t>select</w:t>
        <w:br/>
        <w:t xml:space="preserve">    column_name,</w:t>
        <w:br/>
        <w:t xml:space="preserve">    data_type,</w:t>
        <w:br/>
        <w:t xml:space="preserve">    is_nullable,</w:t>
        <w:br/>
        <w:t xml:space="preserve">    column_default</w:t>
        <w:br/>
        <w:t>from information_schema.columns</w:t>
        <w:br/>
        <w:t>where table_schema = 'public'</w:t>
        <w:br/>
        <w:t xml:space="preserve">  and table_name = 'applications'</w:t>
        <w:br/>
        <w:t>order by ordinal_position;</w:t>
      </w:r>
    </w:p>
    <w:p>
      <w:r>
        <w:t>This shows every column and how PostgreSQL understands it.</w:t>
      </w:r>
    </w:p>
    <w:p>
      <w:r>
        <w:t>You should see fields including:</w:t>
      </w:r>
    </w:p>
    <w:p>
      <w:pPr>
        <w:pStyle w:val="CodeBlock"/>
        <w:shd w:fill="F3F6FA"/>
      </w:pPr>
      <w:r>
        <w:t>id</w:t>
        <w:br/>
        <w:t>application_number</w:t>
        <w:br/>
        <w:t>user_id</w:t>
        <w:br/>
        <w:t>company_id</w:t>
        <w:br/>
        <w:t>job_title</w:t>
        <w:br/>
        <w:t>job_description</w:t>
        <w:br/>
        <w:t>job_url</w:t>
        <w:br/>
        <w:t>location</w:t>
        <w:br/>
        <w:t>employment_type</w:t>
        <w:br/>
        <w:t>salary_text</w:t>
        <w:br/>
        <w:t>date_applied</w:t>
        <w:br/>
        <w:t>status</w:t>
        <w:br/>
        <w:t>result</w:t>
        <w:br/>
        <w:t>source</w:t>
        <w:br/>
        <w:t>notes</w:t>
        <w:br/>
        <w:t>created_at</w:t>
        <w:br/>
        <w:t>updated_at</w:t>
      </w:r>
    </w:p>
    <w:p>
      <w:pPr>
        <w:pStyle w:val="Heading1"/>
        <w:keepNext/>
      </w:pPr>
      <w:r>
        <w:t>Part 14: Enable Row Level Security</w:t>
      </w:r>
    </w:p>
    <w:p>
      <w:r>
        <w:t>Now we protect the rows.</w:t>
      </w:r>
    </w:p>
    <w:p>
      <w:r>
        <w:t>Row Level Security, or RLS, allows PostgreSQL to decide which rows a user may read or change.</w:t>
      </w:r>
    </w:p>
    <w:p>
      <w:r>
        <w:t>An RLS rule behaves roughly like PostgreSQL automatically adding this condition:</w:t>
      </w:r>
    </w:p>
    <w:p>
      <w:pPr>
        <w:pStyle w:val="CodeBlock"/>
        <w:shd w:fill="F3F6FA"/>
      </w:pPr>
      <w:r>
        <w:t>where user_id = current_authenticated_user</w:t>
      </w:r>
    </w:p>
    <w:p>
      <w:r>
        <w:t>Supabase uses:</w:t>
      </w:r>
    </w:p>
    <w:p>
      <w:pPr>
        <w:pStyle w:val="CodeBlock"/>
        <w:shd w:fill="F3F6FA"/>
      </w:pPr>
      <w:r>
        <w:t>auth.uid()</w:t>
      </w:r>
    </w:p>
    <w:p>
      <w:r>
        <w:t>to retrieve the authenticated user’s UUID.</w:t>
      </w:r>
    </w:p>
    <w:p>
      <w:r>
        <w:t>Run:</w:t>
      </w:r>
    </w:p>
    <w:p>
      <w:pPr>
        <w:pStyle w:val="CodeBlock"/>
        <w:shd w:fill="F3F6FA"/>
      </w:pPr>
      <w:r>
        <w:t>alter table public.companies</w:t>
        <w:br/>
        <w:t>enable row level security;</w:t>
        <w:br/>
        <w:br/>
        <w:t>alter table public.applications</w:t>
        <w:br/>
        <w:t>enable row level security;</w:t>
        <w:br/>
        <w:br/>
        <w:t>alter table public.documents</w:t>
        <w:br/>
        <w:t>enable row level security;</w:t>
        <w:br/>
        <w:br/>
        <w:t>alter table public.application_documents</w:t>
        <w:br/>
        <w:t>enable row level security;</w:t>
        <w:br/>
        <w:br/>
        <w:t>alter table public.application_status_history</w:t>
        <w:br/>
        <w:t>enable row level security;</w:t>
      </w:r>
    </w:p>
    <w:p>
      <w:pPr>
        <w:pStyle w:val="Heading1"/>
        <w:keepNext/>
      </w:pPr>
      <w:r>
        <w:t>Part 15: Why RLS is needed</w:t>
      </w:r>
    </w:p>
    <w:p>
      <w:r>
        <w:t>Imagine two users:</w:t>
      </w:r>
    </w:p>
    <w:p>
      <w:pPr>
        <w:pStyle w:val="CodeBlock"/>
        <w:shd w:fill="F3F6FA"/>
      </w:pPr>
      <w:r>
        <w:t>User A</w:t>
        <w:br/>
        <w:t>User B</w:t>
      </w:r>
    </w:p>
    <w:p>
      <w:r>
        <w:t>Without ownership restrictions, a badly configured API request might allow User A to access User B’s application.</w:t>
      </w:r>
    </w:p>
    <w:p>
      <w:r>
        <w:t>RLS provides an additional database-level restriction.</w:t>
      </w:r>
    </w:p>
    <w:p>
      <w:r>
        <w:t>A table exposed through the Data API without RLS may be accessible to API roles that have table privileges.</w:t>
      </w:r>
    </w:p>
    <w:p>
      <w:r>
        <w:t>Without policies, authenticated users generally will not be allowed to access rows in an RLS-protected table. This may appear as an empty result rather than an obvious error.</w:t>
      </w:r>
    </w:p>
    <w:p>
      <w:pPr>
        <w:pStyle w:val="Heading1"/>
        <w:keepNext/>
      </w:pPr>
      <w:r>
        <w:t>Part 16: Create RLS policies</w:t>
      </w:r>
    </w:p>
    <w:p>
      <w:r>
        <w:t>Run this after enabling RLS.</w:t>
      </w:r>
    </w:p>
    <w:p>
      <w:pPr>
        <w:pStyle w:val="CodeBlock"/>
        <w:shd w:fill="F3F6FA"/>
      </w:pPr>
      <w:r>
        <w:t>-- =========================================================</w:t>
        <w:br/>
        <w:t>-- COMPANIES POLICIES</w:t>
        <w:br/>
        <w:t>-- =========================================================</w:t>
        <w:br/>
        <w:br/>
        <w:t>create policy "Users can view their own companies"</w:t>
        <w:br/>
        <w:t>on public.companies</w:t>
        <w:br/>
        <w:t>for select</w:t>
        <w:br/>
        <w:t>to authenticated</w:t>
        <w:br/>
        <w:t>using (</w:t>
        <w:br/>
        <w:t xml:space="preserve">    (select auth.uid()) = user_id</w:t>
        <w:br/>
        <w:t>);</w:t>
        <w:br/>
        <w:br/>
        <w:br/>
        <w:t>create policy "Users can create their own companies"</w:t>
        <w:br/>
        <w:t>on public.companies</w:t>
        <w:br/>
        <w:t>for insert</w:t>
        <w:br/>
        <w:t>to authenticated</w:t>
        <w:br/>
        <w:t>with check (</w:t>
        <w:br/>
        <w:t xml:space="preserve">    (select auth.uid()) = user_id</w:t>
        <w:br/>
        <w:t>);</w:t>
        <w:br/>
        <w:br/>
        <w:br/>
        <w:t>create policy "Users can update their own companies"</w:t>
        <w:br/>
        <w:t>on public.companies</w:t>
        <w:br/>
        <w:t>for update</w:t>
        <w:br/>
        <w:t>to authenticated</w:t>
        <w:br/>
        <w:t>using (</w:t>
        <w:br/>
        <w:t xml:space="preserve">    (select auth.uid()) = user_id</w:t>
        <w:br/>
        <w:t>)</w:t>
        <w:br/>
        <w:t>with check (</w:t>
        <w:br/>
        <w:t xml:space="preserve">    (select auth.uid()) = user_id</w:t>
        <w:br/>
        <w:t>);</w:t>
        <w:br/>
        <w:br/>
        <w:br/>
        <w:t>create policy "Users can delete their own companies"</w:t>
        <w:br/>
        <w:t>on public.companies</w:t>
        <w:br/>
        <w:t>for delete</w:t>
        <w:br/>
        <w:t>to authenticated</w:t>
        <w:br/>
        <w:t>using (</w:t>
        <w:br/>
        <w:t xml:space="preserve">    (select auth.uid()) = user_id</w:t>
        <w:br/>
        <w:t>);</w:t>
        <w:br/>
        <w:br/>
        <w:br/>
        <w:t>-- =========================================================</w:t>
        <w:br/>
        <w:t>-- APPLICATIONS POLICIES</w:t>
        <w:br/>
        <w:t>-- =========================================================</w:t>
        <w:br/>
        <w:br/>
        <w:t>create policy "Users can view their own applications"</w:t>
        <w:br/>
        <w:t>on public.applications</w:t>
        <w:br/>
        <w:t>for select</w:t>
        <w:br/>
        <w:t>to authenticated</w:t>
        <w:br/>
        <w:t>using (</w:t>
        <w:br/>
        <w:t xml:space="preserve">    (select auth.uid()) = user_id</w:t>
        <w:br/>
        <w:t>);</w:t>
        <w:br/>
        <w:br/>
        <w:br/>
        <w:t>create policy "Users can create their own applications"</w:t>
        <w:br/>
        <w:t>on public.applications</w:t>
        <w:br/>
        <w:t>for insert</w:t>
        <w:br/>
        <w:t>to authenticated</w:t>
        <w:br/>
        <w:t>with check (</w:t>
        <w:br/>
        <w:t xml:space="preserve">    (select auth.uid()) = user_id</w:t>
        <w:br/>
        <w:t>);</w:t>
        <w:br/>
        <w:br/>
        <w:br/>
        <w:t>create policy "Users can update their own applications"</w:t>
        <w:br/>
        <w:t>on public.applications</w:t>
        <w:br/>
        <w:t>for update</w:t>
        <w:br/>
        <w:t>to authenticated</w:t>
        <w:br/>
        <w:t>using (</w:t>
        <w:br/>
        <w:t xml:space="preserve">    (select auth.uid()) = user_id</w:t>
        <w:br/>
        <w:t>)</w:t>
        <w:br/>
        <w:t>with check (</w:t>
        <w:br/>
        <w:t xml:space="preserve">    (select auth.uid()) = user_id</w:t>
        <w:br/>
        <w:t>);</w:t>
        <w:br/>
        <w:br/>
        <w:br/>
        <w:t>create policy "Users can delete their own applications"</w:t>
        <w:br/>
        <w:t>on public.applications</w:t>
        <w:br/>
        <w:t>for delete</w:t>
        <w:br/>
        <w:t>to authenticated</w:t>
        <w:br/>
        <w:t>using (</w:t>
        <w:br/>
        <w:t xml:space="preserve">    (select auth.uid()) = user_id</w:t>
        <w:br/>
        <w:t>);</w:t>
        <w:br/>
        <w:br/>
        <w:br/>
        <w:t>-- =========================================================</w:t>
        <w:br/>
        <w:t>-- DOCUMENTS POLICIES</w:t>
        <w:br/>
        <w:t>-- =========================================================</w:t>
        <w:br/>
        <w:br/>
        <w:t>create policy "Users can view their own documents"</w:t>
        <w:br/>
        <w:t>on public.documents</w:t>
        <w:br/>
        <w:t>for select</w:t>
        <w:br/>
        <w:t>to authenticated</w:t>
        <w:br/>
        <w:t>using (</w:t>
        <w:br/>
        <w:t xml:space="preserve">    (select auth.uid()) = user_id</w:t>
        <w:br/>
        <w:t>);</w:t>
        <w:br/>
        <w:br/>
        <w:br/>
        <w:t>create policy "Users can create their own documents"</w:t>
        <w:br/>
        <w:t>on public.documents</w:t>
        <w:br/>
        <w:t>for insert</w:t>
        <w:br/>
        <w:t>to authenticated</w:t>
        <w:br/>
        <w:t>with check (</w:t>
        <w:br/>
        <w:t xml:space="preserve">    (select auth.uid()) = user_id</w:t>
        <w:br/>
        <w:t>);</w:t>
        <w:br/>
        <w:br/>
        <w:br/>
        <w:t>create policy "Users can update their own documents"</w:t>
        <w:br/>
        <w:t>on public.documents</w:t>
        <w:br/>
        <w:t>for update</w:t>
        <w:br/>
        <w:t>to authenticated</w:t>
        <w:br/>
        <w:t>using (</w:t>
        <w:br/>
        <w:t xml:space="preserve">    (select auth.uid()) = user_id</w:t>
        <w:br/>
        <w:t>)</w:t>
        <w:br/>
        <w:t>with check (</w:t>
        <w:br/>
        <w:t xml:space="preserve">    (select auth.uid()) = user_id</w:t>
        <w:br/>
        <w:t>);</w:t>
        <w:br/>
        <w:br/>
        <w:br/>
        <w:t>create policy "Users can delete their own documents"</w:t>
        <w:br/>
        <w:t>on public.documents</w:t>
        <w:br/>
        <w:t>for delete</w:t>
        <w:br/>
        <w:t>to authenticated</w:t>
        <w:br/>
        <w:t>using (</w:t>
        <w:br/>
        <w:t xml:space="preserve">    (select auth.uid()) = user_id</w:t>
        <w:br/>
        <w:t>);</w:t>
        <w:br/>
        <w:br/>
        <w:br/>
        <w:t>-- =========================================================</w:t>
        <w:br/>
        <w:t>-- APPLICATION DOCUMENT POLICIES</w:t>
        <w:br/>
        <w:t>-- =========================================================</w:t>
        <w:br/>
        <w:br/>
        <w:t>create policy "Users can view their own application document links"</w:t>
        <w:br/>
        <w:t>on public.application_documents</w:t>
        <w:br/>
        <w:t>for select</w:t>
        <w:br/>
        <w:t>to authenticated</w:t>
        <w:br/>
        <w:t>using (</w:t>
        <w:br/>
        <w:t xml:space="preserve">    exists (</w:t>
        <w:br/>
        <w:t xml:space="preserve">        select 1</w:t>
        <w:br/>
        <w:t xml:space="preserve">        from public.applications</w:t>
        <w:br/>
        <w:t xml:space="preserve">        where applications.id =</w:t>
        <w:br/>
        <w:t xml:space="preserve">              application_documents.application_id</w:t>
        <w:br/>
        <w:t xml:space="preserve">          and applications.user_id =</w:t>
        <w:br/>
        <w:t xml:space="preserve">              (select auth.uid())</w:t>
        <w:br/>
        <w:t xml:space="preserve">    )</w:t>
        <w:br/>
        <w:t>);</w:t>
        <w:br/>
        <w:br/>
        <w:br/>
        <w:t>create policy "Users can create their own application document links"</w:t>
        <w:br/>
        <w:t>on public.application_documents</w:t>
        <w:br/>
        <w:t>for insert</w:t>
        <w:br/>
        <w:t>to authenticated</w:t>
        <w:br/>
        <w:t>with check (</w:t>
        <w:br/>
        <w:t xml:space="preserve">    exists (</w:t>
        <w:br/>
        <w:t xml:space="preserve">        select 1</w:t>
        <w:br/>
        <w:t xml:space="preserve">        from public.applications</w:t>
        <w:br/>
        <w:t xml:space="preserve">        where applications.id =</w:t>
        <w:br/>
        <w:t xml:space="preserve">              application_documents.application_id</w:t>
        <w:br/>
        <w:t xml:space="preserve">          and applications.user_id =</w:t>
        <w:br/>
        <w:t xml:space="preserve">              (select auth.uid())</w:t>
        <w:br/>
        <w:t xml:space="preserve">    )</w:t>
        <w:br/>
        <w:t xml:space="preserve">    and</w:t>
        <w:br/>
        <w:t xml:space="preserve">    exists (</w:t>
        <w:br/>
        <w:t xml:space="preserve">        select 1</w:t>
        <w:br/>
        <w:t xml:space="preserve">        from public.documents</w:t>
        <w:br/>
        <w:t xml:space="preserve">        where documents.id =</w:t>
        <w:br/>
        <w:t xml:space="preserve">              application_documents.document_id</w:t>
        <w:br/>
        <w:t xml:space="preserve">          and documents.user_id =</w:t>
        <w:br/>
        <w:t xml:space="preserve">              (select auth.uid())</w:t>
        <w:br/>
        <w:t xml:space="preserve">    )</w:t>
        <w:br/>
        <w:t>);</w:t>
        <w:br/>
        <w:br/>
        <w:br/>
        <w:t>create policy "Users can delete their own application document links"</w:t>
        <w:br/>
        <w:t>on public.application_documents</w:t>
        <w:br/>
        <w:t>for delete</w:t>
        <w:br/>
        <w:t>to authenticated</w:t>
        <w:br/>
        <w:t>using (</w:t>
        <w:br/>
        <w:t xml:space="preserve">    exists (</w:t>
        <w:br/>
        <w:t xml:space="preserve">        select 1</w:t>
        <w:br/>
        <w:t xml:space="preserve">        from public.applications</w:t>
        <w:br/>
        <w:t xml:space="preserve">        where applications.id =</w:t>
        <w:br/>
        <w:t xml:space="preserve">              application_documents.application_id</w:t>
        <w:br/>
        <w:t xml:space="preserve">          and applications.user_id =</w:t>
        <w:br/>
        <w:t xml:space="preserve">              (select auth.uid())</w:t>
        <w:br/>
        <w:t xml:space="preserve">    )</w:t>
        <w:br/>
        <w:t>);</w:t>
        <w:br/>
        <w:br/>
        <w:br/>
        <w:t>-- =========================================================</w:t>
        <w:br/>
        <w:t>-- STATUS HISTORY POLICIES</w:t>
        <w:br/>
        <w:t>-- =========================================================</w:t>
        <w:br/>
        <w:br/>
        <w:t>create policy "Users can view their own status history"</w:t>
        <w:br/>
        <w:t>on public.application_status_history</w:t>
        <w:br/>
        <w:t>for select</w:t>
        <w:br/>
        <w:t>to authenticated</w:t>
        <w:br/>
        <w:t>using (</w:t>
        <w:br/>
        <w:t xml:space="preserve">    exists (</w:t>
        <w:br/>
        <w:t xml:space="preserve">        select 1</w:t>
        <w:br/>
        <w:t xml:space="preserve">        from public.applications</w:t>
        <w:br/>
        <w:t xml:space="preserve">        where applications.id =</w:t>
        <w:br/>
        <w:t xml:space="preserve">              application_status_history.application_id</w:t>
        <w:br/>
        <w:t xml:space="preserve">          and applications.user_id =</w:t>
        <w:br/>
        <w:t xml:space="preserve">              (select auth.uid())</w:t>
        <w:br/>
        <w:t xml:space="preserve">    )</w:t>
        <w:br/>
        <w:t>);</w:t>
        <w:br/>
        <w:br/>
        <w:br/>
        <w:t>create policy "Users can create their own status history"</w:t>
        <w:br/>
        <w:t>on public.application_status_history</w:t>
        <w:br/>
        <w:t>for insert</w:t>
        <w:br/>
        <w:t>to authenticated</w:t>
        <w:br/>
        <w:t>with check (</w:t>
        <w:br/>
        <w:t xml:space="preserve">    exists (</w:t>
        <w:br/>
        <w:t xml:space="preserve">        select 1</w:t>
        <w:br/>
        <w:t xml:space="preserve">        from public.applications</w:t>
        <w:br/>
        <w:t xml:space="preserve">        where applications.id =</w:t>
        <w:br/>
        <w:t xml:space="preserve">              application_status_history.application_id</w:t>
        <w:br/>
        <w:t xml:space="preserve">          and applications.user_id =</w:t>
        <w:br/>
        <w:t xml:space="preserve">              (select auth.uid())</w:t>
        <w:br/>
        <w:t xml:space="preserve">    )</w:t>
        <w:br/>
        <w:t>);</w:t>
        <w:br/>
        <w:br/>
        <w:br/>
        <w:t>create policy "Users can delete their own status history"</w:t>
        <w:br/>
        <w:t>on public.application_status_history</w:t>
        <w:br/>
        <w:t>for delete</w:t>
        <w:br/>
        <w:t>to authenticated</w:t>
        <w:br/>
        <w:t>using (</w:t>
        <w:br/>
        <w:t xml:space="preserve">    exists (</w:t>
        <w:br/>
        <w:t xml:space="preserve">        select 1</w:t>
        <w:br/>
        <w:t xml:space="preserve">        from public.applications</w:t>
        <w:br/>
        <w:t xml:space="preserve">        where applications.id =</w:t>
        <w:br/>
        <w:t xml:space="preserve">              application_status_history.application_id</w:t>
        <w:br/>
        <w:t xml:space="preserve">          and applications.user_id =</w:t>
        <w:br/>
        <w:t xml:space="preserve">              (select auth.uid())</w:t>
        <w:br/>
        <w:t xml:space="preserve">    )</w:t>
        <w:br/>
        <w:t>);</w:t>
      </w:r>
    </w:p>
    <w:p>
      <w:r>
        <w:t>The policies use auth.uid() to compare the authenticated user with the row owner.</w:t>
      </w:r>
    </w:p>
    <w:p>
      <w:pPr>
        <w:pStyle w:val="Heading1"/>
        <w:keepNext/>
      </w:pPr>
      <w:r>
        <w:t>Part 17: Understand using and with check</w:t>
      </w:r>
    </w:p>
    <w:p>
      <w:pPr>
        <w:pStyle w:val="Heading2"/>
        <w:keepNext/>
      </w:pPr>
      <w:r>
        <w:t>using</w:t>
      </w:r>
    </w:p>
    <w:p>
      <w:r>
        <w:t>Example:</w:t>
      </w:r>
    </w:p>
    <w:p>
      <w:pPr>
        <w:pStyle w:val="CodeBlock"/>
        <w:shd w:fill="F3F6FA"/>
      </w:pPr>
      <w:r>
        <w:t>using (</w:t>
        <w:br/>
        <w:t xml:space="preserve">    auth.uid() = user_id</w:t>
        <w:br/>
        <w:t>)</w:t>
      </w:r>
    </w:p>
    <w:p>
      <w:r>
        <w:t>Controls which existing rows a user may:</w:t>
      </w:r>
    </w:p>
    <w:p>
      <w:pPr>
        <w:pStyle w:val="CodeBlock"/>
        <w:shd w:fill="F3F6FA"/>
      </w:pPr>
      <w:r>
        <w:t>Read</w:t>
        <w:br/>
        <w:t>Update</w:t>
        <w:br/>
        <w:t>Delete</w:t>
      </w:r>
    </w:p>
    <w:p>
      <w:r>
        <w:t>It means:</w:t>
      </w:r>
    </w:p>
    <w:p>
      <w:pPr>
        <w:pStyle w:val="CodeBlock"/>
        <w:shd w:fill="F3F6FA"/>
      </w:pPr>
      <w:r>
        <w:t>The row is visible only when its user_id matches the logged-in user.</w:t>
      </w:r>
    </w:p>
    <w:p>
      <w:pPr>
        <w:pStyle w:val="Heading2"/>
        <w:keepNext/>
      </w:pPr>
      <w:r>
        <w:t>with check</w:t>
      </w:r>
    </w:p>
    <w:p>
      <w:r>
        <w:t>Example:</w:t>
      </w:r>
    </w:p>
    <w:p>
      <w:pPr>
        <w:pStyle w:val="CodeBlock"/>
        <w:shd w:fill="F3F6FA"/>
      </w:pPr>
      <w:r>
        <w:t>with check (</w:t>
        <w:br/>
        <w:t xml:space="preserve">    auth.uid() = user_id</w:t>
        <w:br/>
        <w:t>)</w:t>
      </w:r>
    </w:p>
    <w:p>
      <w:r>
        <w:t>Controls what new or changed row values are permitted.</w:t>
      </w:r>
    </w:p>
    <w:p>
      <w:r>
        <w:t>Suppose User A tries to create a record containing User B’s ID:</w:t>
      </w:r>
    </w:p>
    <w:p>
      <w:pPr>
        <w:pStyle w:val="CodeBlock"/>
        <w:shd w:fill="F3F6FA"/>
      </w:pPr>
      <w:r>
        <w:t>{</w:t>
        <w:br/>
        <w:t xml:space="preserve">  "user_id": "user-b-id",</w:t>
        <w:br/>
        <w:t xml:space="preserve">  "job_title": "Data Scientist"</w:t>
        <w:br/>
        <w:t>}</w:t>
      </w:r>
    </w:p>
    <w:p>
      <w:r>
        <w:t>The policy rejects it because:</w:t>
      </w:r>
    </w:p>
    <w:p>
      <w:pPr>
        <w:pStyle w:val="CodeBlock"/>
        <w:shd w:fill="F3F6FA"/>
      </w:pPr>
      <w:r>
        <w:t>Logged-in user = User A</w:t>
        <w:br/>
        <w:t>Row user_id = User B</w:t>
      </w:r>
    </w:p>
    <w:p>
      <w:r>
        <w:t>Without with check, a user might attempt to assign records to another user.</w:t>
      </w:r>
    </w:p>
    <w:p>
      <w:pPr>
        <w:pStyle w:val="Heading1"/>
        <w:keepNext/>
      </w:pPr>
      <w:r>
        <w:t>Part 18: Important note about our secret backend key</w:t>
      </w:r>
    </w:p>
    <w:p>
      <w:r>
        <w:t>In Step 2, our FastAPI client uses:</w:t>
      </w:r>
    </w:p>
    <w:p>
      <w:pPr>
        <w:pStyle w:val="CodeBlock"/>
        <w:shd w:fill="F3F6FA"/>
      </w:pPr>
      <w:r>
        <w:t>SUPABASE_SECRET_KEY=...</w:t>
      </w:r>
    </w:p>
    <w:p>
      <w:r>
        <w:t>A Supabase secret or legacy service_role key has elevated permissions and may bypass RLS.</w:t>
      </w:r>
    </w:p>
    <w:p>
      <w:r>
        <w:t>Therefore:</w:t>
      </w:r>
    </w:p>
    <w:p>
      <w:pPr>
        <w:pStyle w:val="CodeBlock"/>
        <w:shd w:fill="F3F6FA"/>
      </w:pPr>
      <w:r>
        <w:t>RLS is not a replacement for FastAPI ownership checks.</w:t>
      </w:r>
    </w:p>
    <w:p>
      <w:r>
        <w:t>Later, when authentication is added, FastAPI must:</w:t>
      </w:r>
    </w:p>
    <w:p>
      <w:pPr>
        <w:pStyle w:val="ListNumber"/>
      </w:pPr>
      <w:r>
        <w:t>Read the user’s access token.</w:t>
      </w:r>
    </w:p>
    <w:p>
      <w:pPr>
        <w:pStyle w:val="ListNumber"/>
      </w:pPr>
      <w:r>
        <w:t>Verify the authenticated user.</w:t>
      </w:r>
    </w:p>
    <w:p>
      <w:pPr>
        <w:pStyle w:val="ListNumber"/>
      </w:pPr>
      <w:r>
        <w:t>Take user_id from the verified token.</w:t>
      </w:r>
    </w:p>
    <w:p>
      <w:pPr>
        <w:pStyle w:val="ListNumber"/>
      </w:pPr>
      <w:r>
        <w:t>Never trust a user_id supplied freely in the request body.</w:t>
      </w:r>
    </w:p>
    <w:p>
      <w:pPr>
        <w:pStyle w:val="ListNumber"/>
      </w:pPr>
      <w:r>
        <w:t>Filter every database operation by the authenticated user.</w:t>
      </w:r>
    </w:p>
    <w:p>
      <w:r>
        <w:t>Our final architecture will use:</w:t>
      </w:r>
    </w:p>
    <w:p>
      <w:pPr>
        <w:pStyle w:val="CodeBlock"/>
        <w:shd w:fill="F3F6FA"/>
      </w:pPr>
      <w:r>
        <w:t>Administrative Supabase client</w:t>
        <w:br/>
        <w:t xml:space="preserve">    → Trusted backend-only operations</w:t>
        <w:br/>
        <w:br/>
        <w:t>User-scoped authenticated client</w:t>
        <w:br/>
        <w:t xml:space="preserve">    → Requests that should respect RLS</w:t>
      </w:r>
    </w:p>
    <w:p>
      <w:r>
        <w:t>For now, the secret client is being used only to confirm connectivity while we build the project.</w:t>
      </w:r>
    </w:p>
    <w:p>
      <w:pPr>
        <w:pStyle w:val="Heading1"/>
        <w:keepNext/>
      </w:pPr>
      <w:r>
        <w:t>Part 19: Create a database health endpoint</w:t>
      </w:r>
    </w:p>
    <w:p>
      <w:r>
        <w:t>We now want FastAPI to confirm that it can query the newly created applications table.</w:t>
      </w:r>
    </w:p>
    <w:p>
      <w:r>
        <w:t>Open:</w:t>
      </w:r>
    </w:p>
    <w:p>
      <w:pPr>
        <w:pStyle w:val="CodeBlock"/>
        <w:shd w:fill="F3F6FA"/>
      </w:pPr>
      <w:r>
        <w:t>app/main.py</w:t>
      </w:r>
    </w:p>
    <w:p>
      <w:r>
        <w:t>Add this endpoint beneath the existing health endpoints:</w:t>
      </w:r>
    </w:p>
    <w:p>
      <w:pPr>
        <w:pStyle w:val="CodeBlock"/>
        <w:shd w:fill="F3F6FA"/>
      </w:pPr>
      <w:r>
        <w:t>@app.get("/health/database")</w:t>
        <w:br/>
        <w:t>def database_health_check() -&gt; dict[str, str | int]:</w:t>
        <w:br/>
        <w:t xml:space="preserve">    try:</w:t>
        <w:br/>
        <w:t xml:space="preserve">        response = (</w:t>
        <w:br/>
        <w:t xml:space="preserve">            supabase</w:t>
        <w:br/>
        <w:t xml:space="preserve">            .table("applications")</w:t>
        <w:br/>
        <w:t xml:space="preserve">            .select("id", count="exact")</w:t>
        <w:br/>
        <w:t xml:space="preserve">            .limit(1)</w:t>
        <w:br/>
        <w:t xml:space="preserve">            .execute()</w:t>
        <w:br/>
        <w:t xml:space="preserve">        )</w:t>
        <w:br/>
        <w:br/>
        <w:t xml:space="preserve">        return {</w:t>
        <w:br/>
        <w:t xml:space="preserve">            "status": "healthy",</w:t>
        <w:br/>
        <w:t xml:space="preserve">            "database": "connected",</w:t>
        <w:br/>
        <w:t xml:space="preserve">            "applications_count": response.count or 0,</w:t>
        <w:br/>
        <w:t xml:space="preserve">        }</w:t>
        <w:br/>
        <w:br/>
        <w:t xml:space="preserve">    except Exception as exc:</w:t>
        <w:br/>
        <w:t xml:space="preserve">        raise HTTPException(</w:t>
        <w:br/>
        <w:t xml:space="preserve">            status_code=503,</w:t>
        <w:br/>
        <w:t xml:space="preserve">            detail="Unable to query the applications table.",</w:t>
        <w:br/>
        <w:t xml:space="preserve">        ) from exc</w:t>
      </w:r>
    </w:p>
    <w:p>
      <w:r>
        <w:t>The Supabase Python client supports querying a table with .select() and requesting an exact count. It also supports limiting the number of returned rows.</w:t>
      </w:r>
    </w:p>
    <w:p>
      <w:pPr>
        <w:pStyle w:val="Heading1"/>
        <w:keepNext/>
      </w:pPr>
      <w:r>
        <w:t>Part 20: Complete main.py after Step 3</w:t>
      </w:r>
    </w:p>
    <w:p>
      <w:r>
        <w:t>Your file should now resemble:</w:t>
      </w:r>
    </w:p>
    <w:p>
      <w:pPr>
        <w:pStyle w:val="CodeBlock"/>
        <w:shd w:fill="F3F6FA"/>
      </w:pPr>
      <w:r>
        <w:t>from fastapi import FastAPI, HTTPException</w:t>
        <w:br/>
        <w:br/>
        <w:t>from app.config import get_settings</w:t>
        <w:br/>
        <w:t>from app.supabase_client import supabase</w:t>
        <w:br/>
        <w:br/>
        <w:br/>
        <w:t>settings = get_settings()</w:t>
        <w:br/>
        <w:br/>
        <w:br/>
        <w:t>app = FastAPI(</w:t>
        <w:br/>
        <w:t xml:space="preserve">    title=settings.app_name,</w:t>
        <w:br/>
        <w:t xml:space="preserve">    description=(</w:t>
        <w:br/>
        <w:t xml:space="preserve">        "Backend API for managing job applications "</w:t>
        <w:br/>
        <w:t xml:space="preserve">        "and documents."</w:t>
        <w:br/>
        <w:t xml:space="preserve">    ),</w:t>
        <w:br/>
        <w:t xml:space="preserve">    version="1.0.0",</w:t>
        <w:br/>
        <w:t xml:space="preserve">    debug=settings.debug,</w:t>
        <w:br/>
        <w:t>)</w:t>
        <w:br/>
        <w:br/>
        <w:br/>
        <w:t>@app.get("/")</w:t>
        <w:br/>
        <w:t>def root() -&gt; dict[str, str]:</w:t>
        <w:br/>
        <w:t xml:space="preserve">    return {</w:t>
        <w:br/>
        <w:t xml:space="preserve">        "message": "Job Application Tracker API is running"</w:t>
        <w:br/>
        <w:t xml:space="preserve">    }</w:t>
        <w:br/>
        <w:br/>
        <w:br/>
        <w:t>@app.get("/health")</w:t>
        <w:br/>
        <w:t>def health_check() -&gt; dict[str, str]:</w:t>
        <w:br/>
        <w:t xml:space="preserve">    return {</w:t>
        <w:br/>
        <w:t xml:space="preserve">        "status": "healthy",</w:t>
        <w:br/>
        <w:t xml:space="preserve">        "environment": settings.app_env,</w:t>
        <w:br/>
        <w:t xml:space="preserve">    }</w:t>
        <w:br/>
        <w:br/>
        <w:br/>
        <w:t>@app.get("/health/supabase")</w:t>
        <w:br/>
        <w:t>def supabase_health_check() -&gt; dict[str, str]:</w:t>
        <w:br/>
        <w:t xml:space="preserve">    try:</w:t>
        <w:br/>
        <w:t xml:space="preserve">        buckets = supabase.storage.list_buckets()</w:t>
        <w:br/>
        <w:br/>
        <w:t xml:space="preserve">        bucket_exists = any(</w:t>
        <w:br/>
        <w:t xml:space="preserve">            bucket.name == settings.supabase_storage_bucket</w:t>
        <w:br/>
        <w:t xml:space="preserve">            for bucket in buckets</w:t>
        <w:br/>
        <w:t xml:space="preserve">        )</w:t>
        <w:br/>
        <w:br/>
        <w:t xml:space="preserve">        if not bucket_exists:</w:t>
        <w:br/>
        <w:t xml:space="preserve">            raise HTTPException(</w:t>
        <w:br/>
        <w:t xml:space="preserve">                status_code=503,</w:t>
        <w:br/>
        <w:t xml:space="preserve">                detail=(</w:t>
        <w:br/>
        <w:t xml:space="preserve">                    "Supabase connection succeeded, but the "</w:t>
        <w:br/>
        <w:t xml:space="preserve">                    "'job-documents' bucket was not found."</w:t>
        <w:br/>
        <w:t xml:space="preserve">                ),</w:t>
        <w:br/>
        <w:t xml:space="preserve">            )</w:t>
        <w:br/>
        <w:br/>
        <w:t xml:space="preserve">        return {</w:t>
        <w:br/>
        <w:t xml:space="preserve">            "status": "healthy",</w:t>
        <w:br/>
        <w:t xml:space="preserve">            "supabase": "connected",</w:t>
        <w:br/>
        <w:t xml:space="preserve">            "storage_bucket": settings.supabase_storage_bucket,</w:t>
        <w:br/>
        <w:t xml:space="preserve">        }</w:t>
        <w:br/>
        <w:br/>
        <w:t xml:space="preserve">    except HTTPException:</w:t>
        <w:br/>
        <w:t xml:space="preserve">        raise</w:t>
        <w:br/>
        <w:br/>
        <w:t xml:space="preserve">    except Exception as exc:</w:t>
        <w:br/>
        <w:t xml:space="preserve">        raise HTTPException(</w:t>
        <w:br/>
        <w:t xml:space="preserve">            status_code=503,</w:t>
        <w:br/>
        <w:t xml:space="preserve">            detail="Unable to connect to Supabase.",</w:t>
        <w:br/>
        <w:t xml:space="preserve">        ) from exc</w:t>
        <w:br/>
        <w:br/>
        <w:br/>
        <w:t>@app.get("/health/database")</w:t>
        <w:br/>
        <w:t>def database_health_check() -&gt; dict[str, str | int]:</w:t>
        <w:br/>
        <w:t xml:space="preserve">    try:</w:t>
        <w:br/>
        <w:t xml:space="preserve">        response = (</w:t>
        <w:br/>
        <w:t xml:space="preserve">            supabase</w:t>
        <w:br/>
        <w:t xml:space="preserve">            .table("applications")</w:t>
        <w:br/>
        <w:t xml:space="preserve">            .select("id", count="exact")</w:t>
        <w:br/>
        <w:t xml:space="preserve">            .limit(1)</w:t>
        <w:br/>
        <w:t xml:space="preserve">            .execute()</w:t>
        <w:br/>
        <w:t xml:space="preserve">        )</w:t>
        <w:br/>
        <w:br/>
        <w:t xml:space="preserve">        return {</w:t>
        <w:br/>
        <w:t xml:space="preserve">            "status": "healthy",</w:t>
        <w:br/>
        <w:t xml:space="preserve">            "database": "connected",</w:t>
        <w:br/>
        <w:t xml:space="preserve">            "applications_count": response.count or 0,</w:t>
        <w:br/>
        <w:t xml:space="preserve">        }</w:t>
        <w:br/>
        <w:br/>
        <w:t xml:space="preserve">    except Exception as exc:</w:t>
        <w:br/>
        <w:t xml:space="preserve">        raise HTTPException(</w:t>
        <w:br/>
        <w:t xml:space="preserve">            status_code=503,</w:t>
        <w:br/>
        <w:t xml:space="preserve">            detail="Unable to query the applications table.",</w:t>
        <w:br/>
        <w:t xml:space="preserve">        ) from exc</w:t>
      </w:r>
    </w:p>
    <w:p>
      <w:pPr>
        <w:pStyle w:val="Heading1"/>
        <w:keepNext/>
      </w:pPr>
      <w:r>
        <w:t>Part 21: Run and test the backend</w:t>
      </w:r>
    </w:p>
    <w:p>
      <w:r>
        <w:t>From the backend directory:</w:t>
      </w:r>
    </w:p>
    <w:p>
      <w:pPr>
        <w:pStyle w:val="CodeBlock"/>
        <w:shd w:fill="F3F6FA"/>
      </w:pPr>
      <w:r>
        <w:t>source .venv/bin/activate</w:t>
        <w:br/>
        <w:t>fastapi dev app/main.py</w:t>
      </w:r>
    </w:p>
    <w:p>
      <w:r>
        <w:t>Open:</w:t>
      </w:r>
    </w:p>
    <w:p>
      <w:pPr>
        <w:pStyle w:val="CodeBlock"/>
        <w:shd w:fill="F3F6FA"/>
      </w:pPr>
      <w:r>
        <w:t>http://127.0.0.1:8000/health/database</w:t>
      </w:r>
    </w:p>
    <w:p>
      <w:r>
        <w:t>Expected response:</w:t>
      </w:r>
    </w:p>
    <w:p>
      <w:pPr>
        <w:pStyle w:val="CodeBlock"/>
        <w:shd w:fill="F3F6FA"/>
      </w:pPr>
      <w:r>
        <w:t>{</w:t>
        <w:br/>
        <w:t xml:space="preserve">  "status": "healthy",</w:t>
        <w:br/>
        <w:t xml:space="preserve">  "database": "connected",</w:t>
        <w:br/>
        <w:t xml:space="preserve">  "applications_count": 0</w:t>
        <w:br/>
        <w:t>}</w:t>
      </w:r>
    </w:p>
    <w:p>
      <w:r>
        <w:t>The count is currently zero because we have not created any job applications.</w:t>
      </w:r>
    </w:p>
    <w:p>
      <w:r>
        <w:t>Also test:</w:t>
      </w:r>
    </w:p>
    <w:p>
      <w:pPr>
        <w:pStyle w:val="CodeBlock"/>
        <w:shd w:fill="F3F6FA"/>
      </w:pPr>
      <w:r>
        <w:t>http://127.0.0.1:8000/docs</w:t>
      </w:r>
    </w:p>
    <w:p>
      <w:r>
        <w:t>You should now see:</w:t>
      </w:r>
    </w:p>
    <w:p>
      <w:pPr>
        <w:pStyle w:val="CodeBlock"/>
        <w:shd w:fill="F3F6FA"/>
      </w:pPr>
      <w:r>
        <w:t>GET /</w:t>
        <w:br/>
        <w:t>GET /health</w:t>
        <w:br/>
        <w:t>GET /health/supabase</w:t>
        <w:br/>
        <w:t>GET /health/database</w:t>
      </w:r>
    </w:p>
    <w:p>
      <w:pPr>
        <w:pStyle w:val="Heading1"/>
        <w:keepNext/>
      </w:pPr>
      <w:r>
        <w:t>Part 22: Verify Row Level Security is enabled</w:t>
      </w:r>
    </w:p>
    <w:p>
      <w:r>
        <w:t>Run this in the Supabase SQL Editor:</w:t>
      </w:r>
    </w:p>
    <w:p>
      <w:pPr>
        <w:pStyle w:val="CodeBlock"/>
        <w:shd w:fill="F3F6FA"/>
      </w:pPr>
      <w:r>
        <w:t>select</w:t>
        <w:br/>
        <w:t xml:space="preserve">    schemaname,</w:t>
        <w:br/>
        <w:t xml:space="preserve">    tablename,</w:t>
        <w:br/>
        <w:t xml:space="preserve">    rowsecurity</w:t>
        <w:br/>
        <w:t>from pg_tables</w:t>
        <w:br/>
        <w:t>where schemaname = 'public'</w:t>
        <w:br/>
        <w:t xml:space="preserve">  and tablename in (</w:t>
        <w:br/>
        <w:t xml:space="preserve">      'companies',</w:t>
        <w:br/>
        <w:t xml:space="preserve">      'applications',</w:t>
        <w:br/>
        <w:t xml:space="preserve">      'documents',</w:t>
        <w:br/>
        <w:t xml:space="preserve">      'application_documents',</w:t>
        <w:br/>
        <w:t xml:space="preserve">      'application_status_history'</w:t>
        <w:br/>
        <w:t xml:space="preserve">  )</w:t>
        <w:br/>
        <w:t>order by tablename;</w:t>
      </w:r>
    </w:p>
    <w:p>
      <w:r>
        <w:t>Expected:</w:t>
      </w:r>
    </w:p>
    <w:p>
      <w:pPr>
        <w:pStyle w:val="CodeBlock"/>
        <w:shd w:fill="F3F6FA"/>
      </w:pPr>
      <w:r>
        <w:t>application_documents          true</w:t>
        <w:br/>
        <w:t>application_status_history     true</w:t>
        <w:br/>
        <w:t>applications                   true</w:t>
        <w:br/>
        <w:t>companies                      true</w:t>
        <w:br/>
        <w:t>documents                      true</w:t>
      </w:r>
    </w:p>
    <w:p>
      <w:r>
        <w:t>If any row shows:</w:t>
      </w:r>
    </w:p>
    <w:p>
      <w:pPr>
        <w:pStyle w:val="CodeBlock"/>
        <w:shd w:fill="F3F6FA"/>
      </w:pPr>
      <w:r>
        <w:t>false</w:t>
      </w:r>
    </w:p>
    <w:p>
      <w:r>
        <w:t>RLS is not enabled on that table.</w:t>
      </w:r>
    </w:p>
    <w:p>
      <w:pPr>
        <w:pStyle w:val="Heading1"/>
        <w:keepNext/>
      </w:pPr>
      <w:r>
        <w:t>Part 23: Verify the policies exist</w:t>
      </w:r>
    </w:p>
    <w:p>
      <w:r>
        <w:t>Run:</w:t>
      </w:r>
    </w:p>
    <w:p>
      <w:pPr>
        <w:pStyle w:val="CodeBlock"/>
        <w:shd w:fill="F3F6FA"/>
      </w:pPr>
      <w:r>
        <w:t>select</w:t>
        <w:br/>
        <w:t xml:space="preserve">    schemaname,</w:t>
        <w:br/>
        <w:t xml:space="preserve">    tablename,</w:t>
        <w:br/>
        <w:t xml:space="preserve">    policyname,</w:t>
        <w:br/>
        <w:t xml:space="preserve">    cmd</w:t>
        <w:br/>
        <w:t>from pg_policies</w:t>
        <w:br/>
        <w:t>where schemaname = 'public'</w:t>
        <w:br/>
        <w:t>order by tablename, policyname;</w:t>
      </w:r>
    </w:p>
    <w:p>
      <w:r>
        <w:t>You should see the policies we created for:</w:t>
      </w:r>
    </w:p>
    <w:p>
      <w:pPr>
        <w:pStyle w:val="CodeBlock"/>
        <w:shd w:fill="F3F6FA"/>
      </w:pPr>
      <w:r>
        <w:t>SELECT</w:t>
        <w:br/>
        <w:t>INSERT</w:t>
        <w:br/>
        <w:t>UPDATE</w:t>
        <w:br/>
        <w:t>DELETE</w:t>
      </w:r>
    </w:p>
    <w:p>
      <w:r>
        <w:t>Not every table needs every action.</w:t>
      </w:r>
    </w:p>
    <w:p>
      <w:r>
        <w:t>For example, we did not add an update policy to status history because history should normally remain unchanged once recorded.</w:t>
      </w:r>
    </w:p>
    <w:p>
      <w:pPr>
        <w:pStyle w:val="Heading1"/>
        <w:keepNext/>
      </w:pPr>
      <w:r>
        <w:t>Part 24: Common errors</w:t>
      </w:r>
    </w:p>
    <w:p>
      <w:pPr>
        <w:pStyle w:val="Heading2"/>
        <w:keepNext/>
      </w:pPr>
      <w:r>
        <w:t>relation "applications" does not exist</w:t>
      </w:r>
    </w:p>
    <w:p>
      <w:r>
        <w:t>Meaning:</w:t>
      </w:r>
    </w:p>
    <w:p>
      <w:pPr>
        <w:pStyle w:val="CodeBlock"/>
        <w:shd w:fill="F3F6FA"/>
      </w:pPr>
      <w:r>
        <w:t>The table was not created,</w:t>
        <w:br/>
        <w:t>or it was created in a different schema.</w:t>
      </w:r>
    </w:p>
    <w:p>
      <w:r>
        <w:t>Check:</w:t>
      </w:r>
    </w:p>
    <w:p>
      <w:pPr>
        <w:pStyle w:val="CodeBlock"/>
        <w:shd w:fill="F3F6FA"/>
      </w:pPr>
      <w:r>
        <w:t>select *</w:t>
        <w:br/>
        <w:t>from information_schema.tables</w:t>
        <w:br/>
        <w:t>where table_name = 'applications';</w:t>
      </w:r>
    </w:p>
    <w:p>
      <w:pPr>
        <w:pStyle w:val="Heading2"/>
        <w:keepNext/>
      </w:pPr>
      <w:r>
        <w:t>permission denied for table applications</w:t>
      </w:r>
    </w:p>
    <w:p>
      <w:r>
        <w:t>Possible causes:</w:t>
      </w:r>
    </w:p>
    <w:p>
      <w:pPr>
        <w:pStyle w:val="ListBullet"/>
      </w:pPr>
      <w:r>
        <w:t>The client does not have sufficient privileges</w:t>
      </w:r>
    </w:p>
    <w:p>
      <w:pPr>
        <w:pStyle w:val="ListBullet"/>
      </w:pPr>
      <w:r>
        <w:t>RLS is enabled but the required policy does not exist</w:t>
      </w:r>
    </w:p>
    <w:p>
      <w:pPr>
        <w:pStyle w:val="ListBullet"/>
      </w:pPr>
      <w:r>
        <w:t>You are using an anonymous or authenticated client without a matching user session</w:t>
      </w:r>
    </w:p>
    <w:p>
      <w:pPr>
        <w:pStyle w:val="Heading2"/>
        <w:keepNext/>
      </w:pPr>
      <w:r>
        <w:t>The API returns an empty array even though rows exist</w:t>
      </w:r>
    </w:p>
    <w:p>
      <w:r>
        <w:t>This often means:</w:t>
      </w:r>
    </w:p>
    <w:p>
      <w:pPr>
        <w:pStyle w:val="CodeBlock"/>
        <w:shd w:fill="F3F6FA"/>
      </w:pPr>
      <w:r>
        <w:t>RLS is enabled,</w:t>
        <w:br/>
        <w:t>but the current user does not satisfy a SELECT policy.</w:t>
      </w:r>
    </w:p>
    <w:p>
      <w:pPr>
        <w:pStyle w:val="Heading2"/>
        <w:keepNext/>
      </w:pPr>
      <w:r>
        <w:t>violates check constraint</w:t>
      </w:r>
    </w:p>
    <w:p>
      <w:r>
        <w:t>Example:</w:t>
      </w:r>
    </w:p>
    <w:p>
      <w:pPr>
        <w:pStyle w:val="CodeBlock"/>
        <w:shd w:fill="F3F6FA"/>
      </w:pPr>
      <w:r>
        <w:t>violates check constraint applications_status_allowed</w:t>
      </w:r>
    </w:p>
    <w:p>
      <w:r>
        <w:t>Meaning:</w:t>
      </w:r>
    </w:p>
    <w:p>
      <w:pPr>
        <w:pStyle w:val="CodeBlock"/>
        <w:shd w:fill="F3F6FA"/>
      </w:pPr>
      <w:r>
        <w:t>The submitted status is not one of the permitted values.</w:t>
      </w:r>
    </w:p>
    <w:p>
      <w:r>
        <w:t>For example, this is invalid:</w:t>
      </w:r>
    </w:p>
    <w:p>
      <w:pPr>
        <w:pStyle w:val="CodeBlock"/>
        <w:shd w:fill="F3F6FA"/>
      </w:pPr>
      <w:r>
        <w:t>{</w:t>
        <w:br/>
        <w:t xml:space="preserve">  "status": "waiting"</w:t>
        <w:br/>
        <w:t>}</w:t>
      </w:r>
    </w:p>
    <w:p>
      <w:r>
        <w:t>Use:</w:t>
      </w:r>
    </w:p>
    <w:p>
      <w:pPr>
        <w:pStyle w:val="CodeBlock"/>
        <w:shd w:fill="F3F6FA"/>
      </w:pPr>
      <w:r>
        <w:t>{</w:t>
        <w:br/>
        <w:t xml:space="preserve">  "status": "UNDER_REVIEW"</w:t>
        <w:br/>
        <w:t>}</w:t>
      </w:r>
    </w:p>
    <w:p>
      <w:pPr>
        <w:pStyle w:val="Heading2"/>
        <w:keepNext/>
      </w:pPr>
      <w:r>
        <w:t>violates foreign key constraint</w:t>
      </w:r>
    </w:p>
    <w:p>
      <w:r>
        <w:t>Meaning:</w:t>
      </w:r>
    </w:p>
    <w:p>
      <w:pPr>
        <w:pStyle w:val="CodeBlock"/>
        <w:shd w:fill="F3F6FA"/>
      </w:pPr>
      <w:r>
        <w:t>You supplied the ID of a related record that does not exist.</w:t>
      </w:r>
    </w:p>
    <w:p>
      <w:r>
        <w:t>For example:</w:t>
      </w:r>
    </w:p>
    <w:p>
      <w:pPr>
        <w:pStyle w:val="CodeBlock"/>
        <w:shd w:fill="F3F6FA"/>
      </w:pPr>
      <w:r>
        <w:t>company_id points to no real company</w:t>
      </w:r>
    </w:p>
    <w:p>
      <w:pPr>
        <w:pStyle w:val="Heading2"/>
        <w:keepNext/>
      </w:pPr>
      <w:r>
        <w:t>duplicate key value violates unique constraint</w:t>
      </w:r>
    </w:p>
    <w:p>
      <w:r>
        <w:t>Possible reasons:</w:t>
      </w:r>
    </w:p>
    <w:p>
      <w:pPr>
        <w:pStyle w:val="ListBullet"/>
      </w:pPr>
      <w:r>
        <w:t>The same storage path was used twice</w:t>
      </w:r>
    </w:p>
    <w:p>
      <w:pPr>
        <w:pStyle w:val="ListBullet"/>
      </w:pPr>
      <w:r>
        <w:t>The same application-document link was created twice</w:t>
      </w:r>
    </w:p>
    <w:p>
      <w:pPr>
        <w:pStyle w:val="ListBullet"/>
      </w:pPr>
      <w:r>
        <w:t>The same user attempted to create the same company name twice</w:t>
      </w:r>
    </w:p>
    <w:p>
      <w:pPr>
        <w:pStyle w:val="Heading1"/>
        <w:keepNext/>
      </w:pPr>
      <w:r>
        <w:t>Part 25: Project state after Step 3</w:t>
      </w:r>
    </w:p>
    <w:p>
      <w:r>
        <w:t>The Python structure remains:</w:t>
      </w:r>
    </w:p>
    <w:p>
      <w:pPr>
        <w:pStyle w:val="CodeBlock"/>
        <w:shd w:fill="F3F6FA"/>
      </w:pPr>
      <w:r>
        <w:t>backend/</w:t>
        <w:br/>
        <w:t>├── .venv/</w:t>
        <w:br/>
        <w:t>├── app/</w:t>
        <w:br/>
        <w:t>│   ├── __init__.py</w:t>
        <w:br/>
        <w:t>│   ├── config.py</w:t>
        <w:br/>
        <w:t>│   ├── main.py</w:t>
        <w:br/>
        <w:t>│   └── supabase_client.py</w:t>
        <w:br/>
        <w:t>├── .env</w:t>
        <w:br/>
        <w:t>├── .env.example</w:t>
        <w:br/>
        <w:t>├── .gitignore</w:t>
        <w:br/>
        <w:t>├── README.md</w:t>
        <w:br/>
        <w:t>└── requirements.txt</w:t>
      </w:r>
    </w:p>
    <w:p>
      <w:r>
        <w:t>Supabase now contains:</w:t>
      </w:r>
    </w:p>
    <w:p>
      <w:pPr>
        <w:pStyle w:val="CodeBlock"/>
        <w:shd w:fill="F3F6FA"/>
      </w:pPr>
      <w:r>
        <w:t>Supabase</w:t>
        <w:br/>
        <w:t>├── Authentication</w:t>
        <w:br/>
        <w:t>│   └── auth.users</w:t>
        <w:br/>
        <w:t>│</w:t>
        <w:br/>
        <w:t>├── PostgreSQL</w:t>
        <w:br/>
        <w:t>│   ├── companies</w:t>
        <w:br/>
        <w:t>│   ├── applications</w:t>
        <w:br/>
        <w:t>│   ├── documents</w:t>
        <w:br/>
        <w:t>│   ├── application_documents</w:t>
        <w:br/>
        <w:t>│   └── application_status_history</w:t>
        <w:br/>
        <w:t>│</w:t>
        <w:br/>
        <w:t>└── Storage</w:t>
        <w:br/>
        <w:t xml:space="preserve">    └── job-documents</w:t>
      </w:r>
    </w:p>
    <w:p>
      <w:pPr>
        <w:pStyle w:val="Heading1"/>
        <w:keepNext/>
      </w:pPr>
      <w:r>
        <w:t>Step 3 completion checklist</w:t>
      </w:r>
    </w:p>
    <w:p>
      <w:r>
        <w:t>☐ All five tables were created</w:t>
      </w:r>
    </w:p>
    <w:p>
      <w:r>
        <w:t>☐ The applications table has an identity application number</w:t>
      </w:r>
    </w:p>
    <w:p>
      <w:r>
        <w:t>☐ Foreign-key relationships exist</w:t>
      </w:r>
    </w:p>
    <w:p>
      <w:r>
        <w:t>☐ Check constraints exist</w:t>
      </w:r>
    </w:p>
    <w:p>
      <w:r>
        <w:t>☐ Indexes were created</w:t>
      </w:r>
    </w:p>
    <w:p>
      <w:r>
        <w:t>☐ updated_at triggers were created</w:t>
      </w:r>
    </w:p>
    <w:p>
      <w:r>
        <w:t>☐ RLS is enabled on all five tables</w:t>
      </w:r>
    </w:p>
    <w:p>
      <w:r>
        <w:t>☐ Ownership policies were created</w:t>
      </w:r>
    </w:p>
    <w:p>
      <w:r>
        <w:t>☐ /health/database returns HTTP 200</w:t>
      </w:r>
    </w:p>
    <w:p>
      <w:r>
        <w:t>☐ applications_count currently returns 0</w:t>
      </w:r>
    </w:p>
    <w:p>
      <w:r>
        <w:t>☐ No real secret keys were placed in source code</w:t>
      </w:r>
    </w:p>
    <w:p>
      <w:pPr>
        <w:pStyle w:val="Heading1"/>
        <w:keepNext/>
      </w:pPr>
      <w:r>
        <w:t>Next step</w:t>
      </w:r>
    </w:p>
    <w:p>
      <w:r>
        <w:t>Step 4 will build the first real API module:</w:t>
      </w:r>
    </w:p>
    <w:p>
      <w:pPr>
        <w:pStyle w:val="CodeBlock"/>
        <w:shd w:fill="F3F6FA"/>
      </w:pPr>
      <w:r>
        <w:t>Pydantic request and response schemas</w:t>
        <w:br/>
        <w:t xml:space="preserve">        ↓</w:t>
        <w:br/>
        <w:t>Application service</w:t>
        <w:br/>
        <w:t xml:space="preserve">        ↓</w:t>
        <w:br/>
        <w:t>Application router</w:t>
        <w:br/>
        <w:t xml:space="preserve">        ↓</w:t>
        <w:br/>
        <w:t>POST /api/applications</w:t>
        <w:br/>
        <w:t>GET  /api/applications</w:t>
        <w:br/>
        <w:t>GET  /api/applications/{id}</w:t>
        <w:br/>
        <w:t>PATCH /api/applications/{id}</w:t>
        <w:br/>
        <w:t>DELETE /api/applications/{id}</w:t>
      </w:r>
    </w:p>
    <w:p>
      <w:r>
        <w:t>Before creating those endpoints, we will also explain why FastAPI projects separate schemas, routers, services, and database code instead of putting everything inside main.py.</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Step 3 - Database Schema and Row-Level Security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Job Application Tracker Backend - Step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144"/>
    </w:pPr>
    <w:rPr>
      <w:rFonts w:ascii="Consolas" w:hAnsi="Consolas" w:eastAsia="Consolas"/>
      <w:sz w:val="17"/>
    </w:rPr>
  </w:style>
  <w:style w:type="paragraph" w:customStyle="1" w:styleId="Note">
    <w:name w:val="Note"/>
    <w:rPr>
      <w:rFonts w:ascii="Aptos" w:hAnsi="Aptos"/>
      <w:i/>
      <w:color w:val="59595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